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40"/>
        </w:rPr>
        <w:t>Configuración Técnica de AppSheet — Sistema de Bonificaciones Bodega</w:t>
      </w: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6"/>
      </w:tblGrid>
      <w:tr>
        <w:tc>
          <w:tcPr>
            <w:tcW w:type="dxa" w:w="8787"/>
            <w:shd w:fill="F0F9FF"/>
            <w:tcMar>
              <w:top w:w="140" w:type="dxa"/>
              <w:bottom w:w="140" w:type="dxa"/>
              <w:left w:w="180" w:type="dxa"/>
              <w:right w:w="140" w:type="dxa"/>
            </w:tcMar>
          </w:tcPr>
          <w:p>
            <w:pPr>
              <w:pStyle w:val="Callout_Texto"/>
            </w:pPr>
            <w:r>
              <w:rPr>
                <w:b/>
                <w:sz w:val="21"/>
              </w:rPr>
              <w:t>Propósito:</w:t>
            </w:r>
            <w:r>
              <w:rPr>
                <w:sz w:val="21"/>
              </w:rPr>
              <w:t xml:space="preserve"> Guía técnica paso a paso de toda la configuración aplicada directamente en el motor de AppSheet. No incluye fórmulas internas de Google Sheets. Cualquier persona que retome este proyecto debe poder reproducir la configuración completa siguiendo este documento en orden.</w:t>
            </w:r>
          </w:p>
        </w:tc>
      </w:tr>
    </w:tbl>
    <w:p>
      <w:pPr>
        <w:spacing w:before="0" w:after="80"/>
      </w:pPr>
    </w:p>
    <w:p>
      <w:pPr>
        <w:spacing w:before="280" w:after="120"/>
      </w:pPr>
      <w:r>
        <w:rPr>
          <w:b/>
          <w:color w:val="1E293B"/>
          <w:sz w:val="28"/>
        </w:rPr>
        <w:t>Tabla de Contenidos</w:t>
      </w:r>
    </w:p>
    <w:p>
      <w:pPr>
        <w:spacing w:before="0" w:after="60"/>
        <w:ind w:left="357"/>
      </w:pPr>
      <w:r>
        <w:rPr>
          <w:sz w:val="21"/>
        </w:rPr>
        <w:t xml:space="preserve">1. </w:t>
      </w:r>
      <w:r>
        <w:rPr>
          <w:sz w:val="21"/>
        </w:rPr>
        <w:t>Permisos de Tablas (Data &gt; Tables)</w:t>
      </w:r>
    </w:p>
    <w:p>
      <w:pPr>
        <w:spacing w:before="0" w:after="60"/>
        <w:ind w:left="357"/>
      </w:pPr>
      <w:r>
        <w:rPr>
          <w:sz w:val="21"/>
        </w:rPr>
        <w:t xml:space="preserve">2. </w:t>
      </w:r>
      <w:r>
        <w:rPr>
          <w:sz w:val="21"/>
        </w:rPr>
        <w:t>Configuración de Columnas (Data &gt; Columns)</w:t>
      </w:r>
    </w:p>
    <w:p>
      <w:pPr>
        <w:spacing w:before="0" w:after="60"/>
        <w:ind w:left="357"/>
      </w:pPr>
      <w:r>
        <w:rPr>
          <w:sz w:val="21"/>
        </w:rPr>
        <w:t xml:space="preserve">3. </w:t>
      </w:r>
      <w:r>
        <w:rPr>
          <w:sz w:val="21"/>
        </w:rPr>
        <w:t>Configuración de Slices (Data &gt; Slices)</w:t>
      </w:r>
    </w:p>
    <w:p>
      <w:pPr>
        <w:spacing w:before="0" w:after="60"/>
        <w:ind w:left="357"/>
      </w:pPr>
      <w:r>
        <w:rPr>
          <w:sz w:val="21"/>
        </w:rPr>
        <w:t xml:space="preserve">4. </w:t>
      </w:r>
      <w:r>
        <w:rPr>
          <w:sz w:val="21"/>
        </w:rPr>
        <w:t>Configuración de Vistas (App &gt; Views)</w:t>
      </w:r>
    </w:p>
    <w:p>
      <w:pPr>
        <w:spacing w:before="0" w:after="60"/>
        <w:ind w:left="357"/>
      </w:pPr>
      <w:r>
        <w:rPr>
          <w:sz w:val="21"/>
        </w:rPr>
        <w:t xml:space="preserve">5. </w:t>
      </w:r>
      <w:r>
        <w:rPr>
          <w:sz w:val="21"/>
        </w:rPr>
        <w:t>Reglas de Comportamiento (App &gt; Actions)</w:t>
      </w:r>
    </w:p>
    <w:p>
      <w:pPr>
        <w:spacing w:before="0" w:after="60"/>
        <w:ind w:left="357"/>
      </w:pPr>
      <w:r>
        <w:rPr>
          <w:sz w:val="21"/>
        </w:rPr>
        <w:t xml:space="preserve">6. </w:t>
      </w:r>
      <w:r>
        <w:rPr>
          <w:sz w:val="21"/>
        </w:rPr>
        <w:t>Reglas de Formato Condicional (App &gt; Format Rules)</w:t>
      </w:r>
    </w:p>
    <w:p>
      <w:pPr>
        <w:spacing w:before="0" w:after="60"/>
        <w:ind w:left="357"/>
      </w:pPr>
      <w:r>
        <w:rPr>
          <w:sz w:val="21"/>
        </w:rPr>
        <w:t xml:space="preserve">7. </w:t>
      </w:r>
      <w:r>
        <w:rPr>
          <w:sz w:val="21"/>
        </w:rPr>
        <w:t>Lista de Verificación Final</w:t>
      </w:r>
    </w:p>
    <w:p>
      <w:r>
        <w:br w:type="page"/>
      </w:r>
    </w:p>
    <w:p>
      <w:pPr>
        <w:pStyle w:val="Heading1"/>
      </w:pPr>
      <w:r>
        <w:rPr>
          <w:b/>
          <w:sz w:val="30"/>
        </w:rPr>
        <w:t>1. Permisos de Tablas (Data &gt; Tables)</w:t>
      </w:r>
    </w:p>
    <w:p>
      <w:pPr/>
      <w:r>
        <w:rPr>
          <w:sz w:val="22"/>
        </w:rPr>
        <w:t xml:space="preserve">Ir a </w:t>
      </w:r>
      <w:r>
        <w:rPr>
          <w:b/>
          <w:sz w:val="22"/>
        </w:rPr>
        <w:t>Data &gt; Tables</w:t>
      </w:r>
      <w:r>
        <w:rPr>
          <w:sz w:val="22"/>
        </w:rPr>
        <w:t xml:space="preserve">. Para cada tabla configurar la propiedad </w:t>
      </w:r>
      <w:r>
        <w:rPr>
          <w:b/>
          <w:sz w:val="22"/>
        </w:rPr>
        <w:t>Are updates allowed?</w:t>
      </w:r>
      <w:r>
        <w:rPr>
          <w:sz w:val="22"/>
        </w:rPr>
        <w:t>:</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3135"/>
        <w:gridCol w:w="3135"/>
        <w:gridCol w:w="3135"/>
      </w:tblGrid>
      <w:tr>
        <w:trPr>
          <w:tblHeader/>
          <w:cantSplit/>
        </w:trPr>
        <w:tc>
          <w:tcPr>
            <w:tcW w:type="dxa" w:w="3135"/>
            <w:shd w:fill="334155"/>
            <w:tcMar>
              <w:top w:w="70" w:type="dxa"/>
              <w:bottom w:w="70" w:type="dxa"/>
              <w:left w:w="90" w:type="dxa"/>
              <w:right w:w="90" w:type="dxa"/>
            </w:tcMar>
            <w:vAlign w:val="center"/>
          </w:tcPr>
          <w:p>
            <w:pPr>
              <w:pStyle w:val="Tabla_Encabezado"/>
              <w:jc w:val="left"/>
            </w:pPr>
            <w:r>
              <w:rPr>
                <w:b/>
              </w:rPr>
              <w:t>Tabla</w:t>
            </w:r>
          </w:p>
        </w:tc>
        <w:tc>
          <w:tcPr>
            <w:tcW w:type="dxa" w:w="3135"/>
            <w:shd w:fill="334155"/>
            <w:tcMar>
              <w:top w:w="70" w:type="dxa"/>
              <w:bottom w:w="70" w:type="dxa"/>
              <w:left w:w="90" w:type="dxa"/>
              <w:right w:w="90" w:type="dxa"/>
            </w:tcMar>
            <w:vAlign w:val="center"/>
          </w:tcPr>
          <w:p>
            <w:pPr>
              <w:pStyle w:val="Tabla_Encabezado"/>
              <w:jc w:val="left"/>
            </w:pPr>
            <w:r>
              <w:rPr>
                <w:b/>
              </w:rPr>
              <w:t>Permiso</w:t>
            </w:r>
          </w:p>
        </w:tc>
        <w:tc>
          <w:tcPr>
            <w:tcW w:type="dxa" w:w="3135"/>
            <w:shd w:fill="334155"/>
            <w:tcMar>
              <w:top w:w="70" w:type="dxa"/>
              <w:bottom w:w="70" w:type="dxa"/>
              <w:left w:w="90" w:type="dxa"/>
              <w:right w:w="90" w:type="dxa"/>
            </w:tcMar>
            <w:vAlign w:val="center"/>
          </w:tcPr>
          <w:p>
            <w:pPr>
              <w:pStyle w:val="Tabla_Encabezado"/>
              <w:jc w:val="left"/>
            </w:pPr>
            <w:r>
              <w:rPr>
                <w:b/>
              </w:rPr>
              <w:t>Razón</w:t>
            </w:r>
          </w:p>
        </w:tc>
      </w:tr>
      <w:tr>
        <w:trPr>
          <w:cantSplit/>
        </w:trPr>
        <w:tc>
          <w:tcPr>
            <w:tcW w:type="dxa" w:w="3135"/>
            <w:shd w:fill="F8FAFC"/>
            <w:tcMar>
              <w:top w:w="70" w:type="dxa"/>
              <w:bottom w:w="70" w:type="dxa"/>
              <w:left w:w="90" w:type="dxa"/>
              <w:right w:w="90" w:type="dxa"/>
            </w:tcMar>
            <w:vAlign w:val="center"/>
          </w:tcPr>
          <w:p>
            <w:pPr>
              <w:pStyle w:val="Tabla_Dato"/>
            </w:pPr>
            <w:r>
              <w:rPr>
                <w:rStyle w:val="Codigo_Inline"/>
                <w:shd w:fill="F1F5F9"/>
              </w:rPr>
              <w:t>EMPLEADOS</w:t>
            </w:r>
          </w:p>
        </w:tc>
        <w:tc>
          <w:tcPr>
            <w:tcW w:type="dxa" w:w="3135"/>
            <w:shd w:fill="F8FAFC"/>
            <w:tcMar>
              <w:top w:w="70" w:type="dxa"/>
              <w:bottom w:w="70" w:type="dxa"/>
              <w:left w:w="90" w:type="dxa"/>
              <w:right w:w="90" w:type="dxa"/>
            </w:tcMar>
            <w:vAlign w:val="center"/>
          </w:tcPr>
          <w:p>
            <w:pPr>
              <w:pStyle w:val="Tabla_Dato"/>
            </w:pPr>
            <w:r>
              <w:rPr>
                <w:rStyle w:val="Codigo_Inline"/>
                <w:shd w:fill="F1F5F9"/>
              </w:rPr>
              <w:t>Read_Only</w:t>
            </w:r>
          </w:p>
        </w:tc>
        <w:tc>
          <w:tcPr>
            <w:tcW w:type="dxa" w:w="3135"/>
            <w:shd w:fill="F8FAFC"/>
            <w:tcMar>
              <w:top w:w="70" w:type="dxa"/>
              <w:bottom w:w="70" w:type="dxa"/>
              <w:left w:w="90" w:type="dxa"/>
              <w:right w:w="90" w:type="dxa"/>
            </w:tcMar>
            <w:vAlign w:val="center"/>
          </w:tcPr>
          <w:p>
            <w:pPr>
              <w:pStyle w:val="Tabla_Dato"/>
            </w:pPr>
            <w:r>
              <w:t>Catálogo maestro. Solo el administrador lo modifica desde Google Sheets.</w:t>
            </w:r>
          </w:p>
        </w:tc>
      </w:tr>
      <w:tr>
        <w:trPr>
          <w:cantSplit/>
        </w:trPr>
        <w:tc>
          <w:tcPr>
            <w:tcW w:type="dxa" w:w="3135"/>
            <w:shd w:fill="FFFFFF"/>
            <w:tcMar>
              <w:top w:w="70" w:type="dxa"/>
              <w:bottom w:w="70" w:type="dxa"/>
              <w:left w:w="90" w:type="dxa"/>
              <w:right w:w="90" w:type="dxa"/>
            </w:tcMar>
            <w:vAlign w:val="center"/>
          </w:tcPr>
          <w:p>
            <w:pPr>
              <w:pStyle w:val="Tabla_Dato"/>
            </w:pPr>
            <w:r>
              <w:rPr>
                <w:rStyle w:val="Codigo_Inline"/>
                <w:shd w:fill="F1F5F9"/>
              </w:rPr>
              <w:t>REGISTRO_DIARIO</w:t>
            </w:r>
          </w:p>
        </w:tc>
        <w:tc>
          <w:tcPr>
            <w:tcW w:type="dxa" w:w="3135"/>
            <w:shd w:fill="FFFFFF"/>
            <w:tcMar>
              <w:top w:w="70" w:type="dxa"/>
              <w:bottom w:w="70" w:type="dxa"/>
              <w:left w:w="90" w:type="dxa"/>
              <w:right w:w="90" w:type="dxa"/>
            </w:tcMar>
            <w:vAlign w:val="center"/>
          </w:tcPr>
          <w:p>
            <w:pPr>
              <w:pStyle w:val="Tabla_Dato"/>
            </w:pPr>
            <w:r>
              <w:rPr>
                <w:rStyle w:val="Codigo_Inline"/>
                <w:shd w:fill="F1F5F9"/>
              </w:rPr>
              <w:t>Adds + Updates</w:t>
            </w:r>
            <w:r>
              <w:t xml:space="preserve"> (Delete desmarcado)</w:t>
            </w:r>
          </w:p>
        </w:tc>
        <w:tc>
          <w:tcPr>
            <w:tcW w:type="dxa" w:w="3135"/>
            <w:shd w:fill="FFFFFF"/>
            <w:tcMar>
              <w:top w:w="70" w:type="dxa"/>
              <w:bottom w:w="70" w:type="dxa"/>
              <w:left w:w="90" w:type="dxa"/>
              <w:right w:w="90" w:type="dxa"/>
            </w:tcMar>
            <w:vAlign w:val="center"/>
          </w:tcPr>
          <w:p>
            <w:pPr>
              <w:pStyle w:val="Tabla_Dato"/>
            </w:pPr>
            <w:r>
              <w:t>Registro transaccional. Prohibida la eliminación por política de auditoría.</w:t>
            </w:r>
          </w:p>
        </w:tc>
      </w:tr>
      <w:tr>
        <w:trPr>
          <w:cantSplit/>
        </w:trPr>
        <w:tc>
          <w:tcPr>
            <w:tcW w:type="dxa" w:w="3135"/>
            <w:shd w:fill="F8FAFC"/>
            <w:tcMar>
              <w:top w:w="70" w:type="dxa"/>
              <w:bottom w:w="70" w:type="dxa"/>
              <w:left w:w="90" w:type="dxa"/>
              <w:right w:w="90" w:type="dxa"/>
            </w:tcMar>
            <w:vAlign w:val="center"/>
          </w:tcPr>
          <w:p>
            <w:pPr>
              <w:pStyle w:val="Tabla_Dato"/>
            </w:pPr>
            <w:r>
              <w:rPr>
                <w:rStyle w:val="Codigo_Inline"/>
                <w:shd w:fill="F1F5F9"/>
              </w:rPr>
              <w:t>FILTRO_FECHAS</w:t>
            </w:r>
          </w:p>
        </w:tc>
        <w:tc>
          <w:tcPr>
            <w:tcW w:type="dxa" w:w="3135"/>
            <w:shd w:fill="F8FAFC"/>
            <w:tcMar>
              <w:top w:w="70" w:type="dxa"/>
              <w:bottom w:w="70" w:type="dxa"/>
              <w:left w:w="90" w:type="dxa"/>
              <w:right w:w="90" w:type="dxa"/>
            </w:tcMar>
            <w:vAlign w:val="center"/>
          </w:tcPr>
          <w:p>
            <w:pPr>
              <w:pStyle w:val="Tabla_Dato"/>
            </w:pPr>
            <w:r>
              <w:rPr>
                <w:rStyle w:val="Codigo_Inline"/>
                <w:shd w:fill="F1F5F9"/>
              </w:rPr>
              <w:t>Updates_Only</w:t>
            </w:r>
            <w:r>
              <w:t xml:space="preserve"> (Add y Delete desmarcados)</w:t>
            </w:r>
          </w:p>
        </w:tc>
        <w:tc>
          <w:tcPr>
            <w:tcW w:type="dxa" w:w="3135"/>
            <w:shd w:fill="F8FAFC"/>
            <w:tcMar>
              <w:top w:w="70" w:type="dxa"/>
              <w:bottom w:w="70" w:type="dxa"/>
              <w:left w:w="90" w:type="dxa"/>
              <w:right w:w="90" w:type="dxa"/>
            </w:tcMar>
            <w:vAlign w:val="center"/>
          </w:tcPr>
          <w:p>
            <w:pPr>
              <w:pStyle w:val="Tabla_Dato"/>
            </w:pPr>
            <w:r>
              <w:t>Tabla de un único registro de control de fecha. No se crean ni eliminan filas.</w:t>
            </w:r>
          </w:p>
        </w:tc>
      </w:tr>
      <w:tr>
        <w:trPr>
          <w:cantSplit/>
        </w:trPr>
        <w:tc>
          <w:tcPr>
            <w:tcW w:type="dxa" w:w="3135"/>
            <w:shd w:fill="FFFFFF"/>
            <w:tcMar>
              <w:top w:w="70" w:type="dxa"/>
              <w:bottom w:w="70" w:type="dxa"/>
              <w:left w:w="90" w:type="dxa"/>
              <w:right w:w="90" w:type="dxa"/>
            </w:tcMar>
            <w:vAlign w:val="center"/>
          </w:tcPr>
          <w:p>
            <w:pPr>
              <w:pStyle w:val="Tabla_Dato"/>
            </w:pPr>
            <w:r>
              <w:rPr>
                <w:rStyle w:val="Codigo_Inline"/>
                <w:shd w:fill="F1F5F9"/>
              </w:rPr>
              <w:t>RESUMEN_QUINCENAL</w:t>
            </w:r>
            <w:r>
              <w:br/>
            </w:r>
            <w:r>
              <w:rPr>
                <w:rStyle w:val="Codigo_Inline"/>
                <w:shd w:fill="F1F5F9"/>
              </w:rPr>
              <w:t>RESUMEN_MENSUAL</w:t>
            </w:r>
          </w:p>
        </w:tc>
        <w:tc>
          <w:tcPr>
            <w:tcW w:type="dxa" w:w="3135"/>
            <w:shd w:fill="FFFFFF"/>
            <w:tcMar>
              <w:top w:w="70" w:type="dxa"/>
              <w:bottom w:w="70" w:type="dxa"/>
              <w:left w:w="90" w:type="dxa"/>
              <w:right w:w="90" w:type="dxa"/>
            </w:tcMar>
            <w:vAlign w:val="center"/>
          </w:tcPr>
          <w:p>
            <w:pPr>
              <w:pStyle w:val="Tabla_Dato"/>
            </w:pPr>
            <w:r>
              <w:rPr>
                <w:rStyle w:val="Codigo_Inline"/>
                <w:shd w:fill="F1F5F9"/>
              </w:rPr>
              <w:t>Read_Only</w:t>
            </w:r>
          </w:p>
        </w:tc>
        <w:tc>
          <w:tcPr>
            <w:tcW w:type="dxa" w:w="3135"/>
            <w:shd w:fill="FFFFFF"/>
            <w:tcMar>
              <w:top w:w="70" w:type="dxa"/>
              <w:bottom w:w="70" w:type="dxa"/>
              <w:left w:w="90" w:type="dxa"/>
              <w:right w:w="90" w:type="dxa"/>
            </w:tcMar>
            <w:vAlign w:val="center"/>
          </w:tcPr>
          <w:p>
            <w:pPr>
              <w:pStyle w:val="Tabla_Dato"/>
            </w:pPr>
            <w:r>
              <w:t>Calculadas automáticamente por fórmulas matriciales en Google Sheets.</w:t>
            </w:r>
          </w:p>
        </w:tc>
      </w:tr>
    </w:tbl>
    <w:p>
      <w:pPr>
        <w:spacing w:before="0" w:after="120"/>
      </w:pPr>
    </w:p>
    <w:p>
      <w:pPr>
        <w:pStyle w:val="Heading1"/>
      </w:pPr>
      <w:r>
        <w:rPr>
          <w:b/>
          <w:sz w:val="30"/>
        </w:rPr>
        <w:t>2. Configuración de Columnas (Data &gt; Columns)</w:t>
      </w:r>
    </w:p>
    <w:p>
      <w:pPr/>
      <w:r>
        <w:rPr>
          <w:sz w:val="22"/>
        </w:rPr>
        <w:t xml:space="preserve">Ir a </w:t>
      </w:r>
      <w:r>
        <w:rPr>
          <w:b/>
          <w:sz w:val="22"/>
        </w:rPr>
        <w:t>Data &gt; Columns</w:t>
      </w:r>
      <w:r>
        <w:rPr>
          <w:sz w:val="22"/>
        </w:rPr>
        <w:t>. La cuadrícula principal de AppSheet permite configurar directamente las propiedades estándar (</w:t>
      </w:r>
      <w:r>
        <w:rPr>
          <w:rStyle w:val="Codigo_Inline"/>
          <w:shd w:fill="F1F5F9"/>
        </w:rPr>
        <w:t>TYPE</w:t>
      </w:r>
      <w:r>
        <w:rPr>
          <w:sz w:val="22"/>
        </w:rPr>
        <w:t xml:space="preserve">, </w:t>
      </w:r>
      <w:r>
        <w:rPr>
          <w:rStyle w:val="Codigo_Inline"/>
          <w:shd w:fill="F1F5F9"/>
        </w:rPr>
        <w:t>KEY?</w:t>
      </w:r>
      <w:r>
        <w:rPr>
          <w:sz w:val="22"/>
        </w:rPr>
        <w:t xml:space="preserve">, </w:t>
      </w:r>
      <w:r>
        <w:rPr>
          <w:rStyle w:val="Codigo_Inline"/>
          <w:shd w:fill="F1F5F9"/>
        </w:rPr>
        <w:t>LABEL?</w:t>
      </w:r>
      <w:r>
        <w:rPr>
          <w:sz w:val="22"/>
        </w:rPr>
        <w:t xml:space="preserve">, </w:t>
      </w:r>
      <w:r>
        <w:rPr>
          <w:rStyle w:val="Codigo_Inline"/>
          <w:shd w:fill="F1F5F9"/>
        </w:rPr>
        <w:t>SHOW?</w:t>
      </w:r>
      <w:r>
        <w:rPr>
          <w:sz w:val="22"/>
        </w:rPr>
        <w:t xml:space="preserve">, </w:t>
      </w:r>
      <w:r>
        <w:rPr>
          <w:rStyle w:val="Codigo_Inline"/>
          <w:shd w:fill="F1F5F9"/>
        </w:rPr>
        <w:t>EDITABLE?</w:t>
      </w:r>
      <w:r>
        <w:rPr>
          <w:sz w:val="22"/>
        </w:rPr>
        <w:t xml:space="preserve">, </w:t>
      </w:r>
      <w:r>
        <w:rPr>
          <w:rStyle w:val="Codigo_Inline"/>
          <w:shd w:fill="F1F5F9"/>
        </w:rPr>
        <w:t>REQUIRE?</w:t>
      </w:r>
      <w:r>
        <w:rPr>
          <w:sz w:val="22"/>
        </w:rPr>
        <w:t xml:space="preserve">, </w:t>
      </w:r>
      <w:r>
        <w:rPr>
          <w:rStyle w:val="Codigo_Inline"/>
          <w:shd w:fill="F1F5F9"/>
        </w:rPr>
        <w:t>SEARCH?</w:t>
      </w:r>
      <w:r>
        <w:rPr>
          <w:sz w:val="22"/>
        </w:rPr>
        <w:t xml:space="preserve"> y </w:t>
      </w:r>
      <w:r>
        <w:rPr>
          <w:rStyle w:val="Codigo_Inline"/>
          <w:shd w:fill="F1F5F9"/>
        </w:rPr>
        <w:t>DISPLAY NAME</w:t>
      </w:r>
      <w:r>
        <w:rPr>
          <w:sz w:val="22"/>
        </w:rPr>
        <w:t>).</w:t>
      </w:r>
    </w:p>
    <w:p>
      <w:pPr/>
      <w:r>
        <w:rPr>
          <w:sz w:val="22"/>
        </w:rPr>
        <w:t xml:space="preserve">El apartado </w:t>
      </w:r>
      <w:r>
        <w:rPr>
          <w:b/>
          <w:sz w:val="22"/>
        </w:rPr>
        <w:t>Ajustes internos</w:t>
      </w:r>
      <w:r>
        <w:rPr>
          <w:sz w:val="22"/>
        </w:rPr>
        <w:t xml:space="preserve"> contiene </w:t>
      </w:r>
      <w:r>
        <w:rPr>
          <w:b/>
          <w:sz w:val="22"/>
        </w:rPr>
        <w:t>únicamente</w:t>
      </w:r>
      <w:r>
        <w:rPr>
          <w:sz w:val="22"/>
        </w:rPr>
        <w:t xml:space="preserve"> las propiedades avanzadas que no son visibles en la cuadrícula y exigen abrir el modal de edición de la columna (icono de lápiz en el editor), tales como </w:t>
      </w:r>
      <w:r>
        <w:rPr>
          <w:rStyle w:val="Codigo_Inline"/>
          <w:shd w:fill="F1F5F9"/>
        </w:rPr>
        <w:t>Auto Compute</w:t>
      </w:r>
      <w:r>
        <w:rPr>
          <w:sz w:val="22"/>
        </w:rPr>
        <w:t xml:space="preserve">, </w:t>
      </w:r>
      <w:r>
        <w:rPr>
          <w:rStyle w:val="Codigo_Inline"/>
          <w:shd w:fill="F1F5F9"/>
        </w:rPr>
        <w:t>Type Details</w:t>
      </w:r>
      <w:r>
        <w:rPr>
          <w:sz w:val="22"/>
        </w:rPr>
        <w:t xml:space="preserve"> o reglas </w:t>
      </w:r>
      <w:r>
        <w:rPr>
          <w:rStyle w:val="Codigo_Inline"/>
          <w:shd w:fill="F1F5F9"/>
        </w:rPr>
        <w:t>Valid_If</w:t>
      </w:r>
      <w:r>
        <w:rPr>
          <w:sz w:val="22"/>
        </w:rPr>
        <w:t>.</w:t>
      </w:r>
    </w:p>
    <w:p>
      <w:pPr>
        <w:pStyle w:val="Heading2"/>
      </w:pPr>
      <w:r>
        <w:rPr>
          <w:b/>
          <w:sz w:val="25"/>
        </w:rPr>
        <w:t xml:space="preserve">2.1. Tabla: </w:t>
      </w:r>
      <w:r>
        <w:rPr>
          <w:rStyle w:val="Codigo_Inline"/>
          <w:b/>
          <w:sz w:val="22"/>
          <w:shd w:fill="F1F5F9"/>
        </w:rPr>
        <w:t>EMPLEADOS</w:t>
      </w:r>
    </w:p>
    <w:p>
      <w:pPr>
        <w:pStyle w:val="Heading3"/>
      </w:pPr>
      <w:r>
        <w:rPr>
          <w:b/>
          <w:sz w:val="23"/>
        </w:rPr>
        <w:t>A. Columnas base (provenientes de Google Sheets)</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1045"/>
        <w:gridCol w:w="1045"/>
        <w:gridCol w:w="1045"/>
        <w:gridCol w:w="1045"/>
        <w:gridCol w:w="1045"/>
        <w:gridCol w:w="1045"/>
        <w:gridCol w:w="1045"/>
        <w:gridCol w:w="1045"/>
        <w:gridCol w:w="1045"/>
      </w:tblGrid>
      <w:tr>
        <w:trPr>
          <w:tblHeader/>
          <w:cantSplit/>
        </w:trPr>
        <w:tc>
          <w:tcPr>
            <w:tcW w:type="dxa" w:w="1871"/>
            <w:shd w:fill="334155"/>
            <w:tcMar>
              <w:top w:w="70" w:type="dxa"/>
              <w:bottom w:w="70" w:type="dxa"/>
              <w:left w:w="90" w:type="dxa"/>
              <w:right w:w="90" w:type="dxa"/>
            </w:tcMar>
            <w:vAlign w:val="center"/>
          </w:tcPr>
          <w:p>
            <w:pPr>
              <w:pStyle w:val="Tabla_Encabezado"/>
              <w:jc w:val="left"/>
            </w:pPr>
            <w:r>
              <w:rPr>
                <w:b/>
              </w:rPr>
              <w:t>NAME</w:t>
            </w:r>
          </w:p>
        </w:tc>
        <w:tc>
          <w:tcPr>
            <w:tcW w:type="dxa" w:w="907"/>
            <w:shd w:fill="334155"/>
            <w:tcMar>
              <w:top w:w="70" w:type="dxa"/>
              <w:bottom w:w="70" w:type="dxa"/>
              <w:left w:w="90" w:type="dxa"/>
              <w:right w:w="90" w:type="dxa"/>
            </w:tcMar>
            <w:vAlign w:val="center"/>
          </w:tcPr>
          <w:p>
            <w:pPr>
              <w:pStyle w:val="Tabla_Encabezado"/>
              <w:jc w:val="left"/>
            </w:pPr>
            <w:r>
              <w:rPr>
                <w:b/>
              </w:rPr>
              <w:t>TYPE</w:t>
            </w:r>
          </w:p>
        </w:tc>
        <w:tc>
          <w:tcPr>
            <w:tcW w:type="dxa" w:w="624"/>
            <w:shd w:fill="334155"/>
            <w:tcMar>
              <w:top w:w="70" w:type="dxa"/>
              <w:bottom w:w="70" w:type="dxa"/>
              <w:left w:w="90" w:type="dxa"/>
              <w:right w:w="90" w:type="dxa"/>
            </w:tcMar>
            <w:vAlign w:val="center"/>
          </w:tcPr>
          <w:p>
            <w:pPr>
              <w:pStyle w:val="Tabla_Encabezado"/>
              <w:jc w:val="left"/>
            </w:pPr>
            <w:r>
              <w:rPr>
                <w:b/>
              </w:rPr>
              <w:t>KEY?</w:t>
            </w:r>
          </w:p>
        </w:tc>
        <w:tc>
          <w:tcPr>
            <w:tcW w:type="dxa" w:w="624"/>
            <w:shd w:fill="334155"/>
            <w:tcMar>
              <w:top w:w="70" w:type="dxa"/>
              <w:bottom w:w="70" w:type="dxa"/>
              <w:left w:w="90" w:type="dxa"/>
              <w:right w:w="90" w:type="dxa"/>
            </w:tcMar>
            <w:vAlign w:val="center"/>
          </w:tcPr>
          <w:p>
            <w:pPr>
              <w:pStyle w:val="Tabla_Encabezado"/>
              <w:jc w:val="left"/>
            </w:pPr>
            <w:r>
              <w:rPr>
                <w:b/>
              </w:rPr>
              <w:t>LABEL?</w:t>
            </w:r>
          </w:p>
        </w:tc>
        <w:tc>
          <w:tcPr>
            <w:tcW w:type="dxa" w:w="624"/>
            <w:shd w:fill="334155"/>
            <w:tcMar>
              <w:top w:w="70" w:type="dxa"/>
              <w:bottom w:w="70" w:type="dxa"/>
              <w:left w:w="90" w:type="dxa"/>
              <w:right w:w="90" w:type="dxa"/>
            </w:tcMar>
            <w:vAlign w:val="center"/>
          </w:tcPr>
          <w:p>
            <w:pPr>
              <w:pStyle w:val="Tabla_Encabezado"/>
              <w:jc w:val="left"/>
            </w:pPr>
            <w:r>
              <w:rPr>
                <w:b/>
              </w:rPr>
              <w:t>SHOW?</w:t>
            </w:r>
          </w:p>
        </w:tc>
        <w:tc>
          <w:tcPr>
            <w:tcW w:type="dxa" w:w="624"/>
            <w:shd w:fill="334155"/>
            <w:tcMar>
              <w:top w:w="70" w:type="dxa"/>
              <w:bottom w:w="70" w:type="dxa"/>
              <w:left w:w="90" w:type="dxa"/>
              <w:right w:w="90" w:type="dxa"/>
            </w:tcMar>
            <w:vAlign w:val="center"/>
          </w:tcPr>
          <w:p>
            <w:pPr>
              <w:pStyle w:val="Tabla_Encabezado"/>
              <w:jc w:val="left"/>
            </w:pPr>
            <w:r>
              <w:rPr>
                <w:b/>
              </w:rPr>
              <w:t>EDITABLE?</w:t>
            </w:r>
          </w:p>
        </w:tc>
        <w:tc>
          <w:tcPr>
            <w:tcW w:type="dxa" w:w="624"/>
            <w:shd w:fill="334155"/>
            <w:tcMar>
              <w:top w:w="70" w:type="dxa"/>
              <w:bottom w:w="70" w:type="dxa"/>
              <w:left w:w="90" w:type="dxa"/>
              <w:right w:w="90" w:type="dxa"/>
            </w:tcMar>
            <w:vAlign w:val="center"/>
          </w:tcPr>
          <w:p>
            <w:pPr>
              <w:pStyle w:val="Tabla_Encabezado"/>
              <w:jc w:val="left"/>
            </w:pPr>
            <w:r>
              <w:rPr>
                <w:b/>
              </w:rPr>
              <w:t>REQUIRE?</w:t>
            </w:r>
          </w:p>
        </w:tc>
        <w:tc>
          <w:tcPr>
            <w:tcW w:type="dxa" w:w="624"/>
            <w:shd w:fill="334155"/>
            <w:tcMar>
              <w:top w:w="70" w:type="dxa"/>
              <w:bottom w:w="70" w:type="dxa"/>
              <w:left w:w="90" w:type="dxa"/>
              <w:right w:w="90" w:type="dxa"/>
            </w:tcMar>
            <w:vAlign w:val="center"/>
          </w:tcPr>
          <w:p>
            <w:pPr>
              <w:pStyle w:val="Tabla_Encabezado"/>
              <w:jc w:val="left"/>
            </w:pPr>
            <w:r>
              <w:rPr>
                <w:b/>
              </w:rPr>
              <w:t>SEARCH?</w:t>
            </w:r>
          </w:p>
        </w:tc>
        <w:tc>
          <w:tcPr>
            <w:tcW w:type="dxa" w:w="2324"/>
            <w:shd w:fill="334155"/>
            <w:tcMar>
              <w:top w:w="70" w:type="dxa"/>
              <w:bottom w:w="70" w:type="dxa"/>
              <w:left w:w="90" w:type="dxa"/>
              <w:right w:w="90" w:type="dxa"/>
            </w:tcMar>
            <w:vAlign w:val="center"/>
          </w:tcPr>
          <w:p>
            <w:pPr>
              <w:pStyle w:val="Tabla_Encabezado"/>
              <w:jc w:val="left"/>
            </w:pPr>
            <w:r>
              <w:rPr>
                <w:b/>
              </w:rPr>
              <w:t>DISPLAY NAME</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_RowNumber</w:t>
            </w:r>
          </w:p>
        </w:tc>
        <w:tc>
          <w:tcPr>
            <w:tcW w:type="dxa" w:w="907"/>
            <w:shd w:fill="F8FAFC"/>
            <w:tcMar>
              <w:top w:w="70" w:type="dxa"/>
              <w:bottom w:w="70" w:type="dxa"/>
              <w:left w:w="90" w:type="dxa"/>
              <w:right w:w="90" w:type="dxa"/>
            </w:tcMar>
            <w:vAlign w:val="center"/>
          </w:tcPr>
          <w:p>
            <w:pPr>
              <w:pStyle w:val="Tabla_Dato"/>
            </w:pPr>
            <w:r>
              <w:rPr>
                <w:rStyle w:val="Codigo_Inline"/>
                <w:shd w:fill="F1F5F9"/>
              </w:rPr>
              <w:t>Number</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i/>
              </w:rPr>
              <w:t>(vacío)</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ID_Empleado</w:t>
            </w:r>
          </w:p>
        </w:tc>
        <w:tc>
          <w:tcPr>
            <w:tcW w:type="dxa" w:w="907"/>
            <w:shd w:fill="FFFFFF"/>
            <w:tcMar>
              <w:top w:w="70" w:type="dxa"/>
              <w:bottom w:w="70" w:type="dxa"/>
              <w:left w:w="90" w:type="dxa"/>
              <w:right w:w="90" w:type="dxa"/>
            </w:tcMar>
            <w:vAlign w:val="center"/>
          </w:tcPr>
          <w:p>
            <w:pPr>
              <w:pStyle w:val="Tabla_Dato"/>
            </w:pPr>
            <w:r>
              <w:rPr>
                <w:rStyle w:val="Codigo_Inline"/>
                <w:shd w:fill="F1F5F9"/>
              </w:rPr>
              <w:t>Text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ID</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Nombre_Completo</w:t>
            </w:r>
          </w:p>
        </w:tc>
        <w:tc>
          <w:tcPr>
            <w:tcW w:type="dxa" w:w="907"/>
            <w:shd w:fill="F8FAFC"/>
            <w:tcMar>
              <w:top w:w="70" w:type="dxa"/>
              <w:bottom w:w="70" w:type="dxa"/>
              <w:left w:w="90" w:type="dxa"/>
              <w:right w:w="90" w:type="dxa"/>
            </w:tcMar>
            <w:vAlign w:val="center"/>
          </w:tcPr>
          <w:p>
            <w:pPr>
              <w:pStyle w:val="Tabla_Dato"/>
            </w:pPr>
            <w:r>
              <w:rPr>
                <w:rStyle w:val="Codigo_Inline"/>
                <w:shd w:fill="F1F5F9"/>
              </w:rPr>
              <w:t>Text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2324"/>
            <w:shd w:fill="F8FAFC"/>
            <w:tcMar>
              <w:top w:w="70" w:type="dxa"/>
              <w:bottom w:w="70" w:type="dxa"/>
              <w:left w:w="90" w:type="dxa"/>
              <w:right w:w="90" w:type="dxa"/>
            </w:tcMar>
            <w:vAlign w:val="center"/>
          </w:tcPr>
          <w:p>
            <w:pPr>
              <w:pStyle w:val="Tabla_Dato"/>
            </w:pPr>
            <w:r>
              <w:rPr>
                <w:rStyle w:val="Codigo_Inline"/>
                <w:shd w:fill="F1F5F9"/>
              </w:rPr>
              <w:t>Nombre Completo</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Activo</w:t>
            </w:r>
          </w:p>
        </w:tc>
        <w:tc>
          <w:tcPr>
            <w:tcW w:type="dxa" w:w="907"/>
            <w:shd w:fill="FFFFFF"/>
            <w:tcMar>
              <w:top w:w="70" w:type="dxa"/>
              <w:bottom w:w="70" w:type="dxa"/>
              <w:left w:w="90" w:type="dxa"/>
              <w:right w:w="90" w:type="dxa"/>
            </w:tcMar>
            <w:vAlign w:val="center"/>
          </w:tcPr>
          <w:p>
            <w:pPr>
              <w:pStyle w:val="Tabla_Dato"/>
            </w:pPr>
            <w:r>
              <w:rPr>
                <w:rStyle w:val="Codigo_Inline"/>
                <w:shd w:fill="F1F5F9"/>
              </w:rPr>
              <w:t>Yes/No</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i/>
              </w:rPr>
              <w:t>(vacío)</w:t>
            </w:r>
          </w:p>
        </w:tc>
      </w:tr>
    </w:tbl>
    <w:p>
      <w:pPr>
        <w:spacing w:before="0" w:after="120"/>
      </w:pP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6"/>
      </w:tblGrid>
      <w:tr>
        <w:tc>
          <w:tcPr>
            <w:tcW w:type="dxa" w:w="8787"/>
            <w:shd w:fill="F0F9FF"/>
            <w:tcMar>
              <w:top w:w="140" w:type="dxa"/>
              <w:bottom w:w="140" w:type="dxa"/>
              <w:left w:w="180" w:type="dxa"/>
              <w:right w:w="140" w:type="dxa"/>
            </w:tcMar>
          </w:tcPr>
          <w:p>
            <w:pPr>
              <w:pStyle w:val="Callout_Texto"/>
            </w:pPr>
            <w:r>
              <w:rPr>
                <w:b/>
                <w:sz w:val="21"/>
              </w:rPr>
              <w:t>Notas técnicas:</w:t>
            </w:r>
          </w:p>
          <w:p>
            <w:pPr>
              <w:pStyle w:val="Callout_Texto"/>
              <w:ind w:left="227"/>
            </w:pPr>
            <w:r>
              <w:rPr>
                <w:sz w:val="21"/>
              </w:rPr>
              <w:t xml:space="preserve">• </w:t>
            </w:r>
            <w:r>
              <w:rPr>
                <w:rStyle w:val="Codigo_Inline"/>
                <w:sz w:val="18"/>
                <w:shd w:fill="F1F5F9"/>
              </w:rPr>
              <w:t>Activo</w:t>
            </w:r>
            <w:r>
              <w:rPr>
                <w:sz w:val="21"/>
              </w:rPr>
              <w:t xml:space="preserve"> se mantiene con </w:t>
            </w:r>
            <w:r>
              <w:rPr>
                <w:rStyle w:val="Codigo_Inline"/>
                <w:sz w:val="18"/>
                <w:shd w:fill="F1F5F9"/>
              </w:rPr>
              <w:t>SHOW? = FALSE</w:t>
            </w:r>
            <w:r>
              <w:rPr>
                <w:sz w:val="21"/>
              </w:rPr>
              <w:t xml:space="preserve"> porque el estado operativo se expone a través de la columna virtual </w:t>
            </w:r>
            <w:r>
              <w:rPr>
                <w:rStyle w:val="Codigo_Inline"/>
                <w:sz w:val="18"/>
                <w:shd w:fill="F1F5F9"/>
              </w:rPr>
              <w:t>Activo?</w:t>
            </w:r>
            <w:r>
              <w:rPr>
                <w:sz w:val="21"/>
              </w:rPr>
              <w:t>.</w:t>
            </w:r>
          </w:p>
          <w:p>
            <w:pPr>
              <w:pStyle w:val="Callout_Texto"/>
              <w:ind w:left="227"/>
            </w:pPr>
            <w:r>
              <w:rPr>
                <w:sz w:val="21"/>
              </w:rPr>
              <w:t xml:space="preserve">• La relación del sistema </w:t>
            </w:r>
            <w:r>
              <w:rPr>
                <w:rStyle w:val="Codigo_Inline"/>
                <w:sz w:val="18"/>
                <w:shd w:fill="F1F5F9"/>
              </w:rPr>
              <w:t>Related REGISTRO_DIARIOs</w:t>
            </w:r>
            <w:r>
              <w:rPr>
                <w:sz w:val="21"/>
              </w:rPr>
              <w:t xml:space="preserve"> (</w:t>
            </w:r>
            <w:r>
              <w:rPr>
                <w:rStyle w:val="Codigo_Inline"/>
                <w:sz w:val="18"/>
                <w:shd w:fill="F1F5F9"/>
              </w:rPr>
              <w:t>List</w:t>
            </w:r>
            <w:r>
              <w:rPr>
                <w:sz w:val="21"/>
              </w:rPr>
              <w:t xml:space="preserve"> de </w:t>
            </w:r>
            <w:r>
              <w:rPr>
                <w:rStyle w:val="Codigo_Inline"/>
                <w:sz w:val="18"/>
                <w:shd w:fill="F1F5F9"/>
              </w:rPr>
              <w:t>Ref</w:t>
            </w:r>
            <w:r>
              <w:rPr>
                <w:sz w:val="21"/>
              </w:rPr>
              <w:t xml:space="preserve">) tiene configurado como Display name: </w:t>
            </w:r>
            <w:r>
              <w:rPr>
                <w:rStyle w:val="Codigo_Inline"/>
                <w:sz w:val="18"/>
                <w:shd w:fill="F1F5F9"/>
              </w:rPr>
              <w:t>Historial de Despachos</w:t>
            </w:r>
            <w:r>
              <w:rPr>
                <w:sz w:val="21"/>
              </w:rPr>
              <w:t>.</w:t>
            </w:r>
          </w:p>
        </w:tc>
      </w:tr>
    </w:tbl>
    <w:p>
      <w:pPr>
        <w:spacing w:before="0" w:after="80"/>
      </w:pPr>
    </w:p>
    <w:p>
      <w:pPr>
        <w:pStyle w:val="Heading3"/>
      </w:pPr>
      <w:r>
        <w:rPr>
          <w:b/>
          <w:sz w:val="23"/>
        </w:rPr>
        <w:t xml:space="preserve">B. Columnas virtuales en </w:t>
      </w:r>
      <w:r>
        <w:rPr>
          <w:rStyle w:val="Codigo_Inline"/>
          <w:b/>
          <w:sz w:val="20"/>
          <w:shd w:fill="F1F5F9"/>
        </w:rPr>
        <w:t>EMPLEADOS</w:t>
      </w:r>
    </w:p>
    <w:p>
      <w:pPr/>
      <w:r>
        <w:rPr>
          <w:sz w:val="22"/>
        </w:rPr>
        <w:t xml:space="preserve">Estas columnas </w:t>
      </w:r>
      <w:r>
        <w:rPr>
          <w:b/>
          <w:sz w:val="22"/>
        </w:rPr>
        <w:t>no existen en Google Sheets</w:t>
      </w:r>
      <w:r>
        <w:rPr>
          <w:sz w:val="22"/>
        </w:rPr>
        <w:t xml:space="preserve">. Se crean en AppSheet mediante el botón </w:t>
      </w:r>
      <w:r>
        <w:rPr>
          <w:rStyle w:val="Codigo_Inline"/>
          <w:b/>
          <w:shd w:fill="F1F5F9"/>
        </w:rPr>
        <w:t>+ Add virtual column</w:t>
      </w:r>
      <w:r>
        <w:rPr>
          <w:sz w:val="22"/>
        </w:rPr>
        <w:t xml:space="preserve"> al final de la tabla:</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1045"/>
        <w:gridCol w:w="1045"/>
        <w:gridCol w:w="1045"/>
        <w:gridCol w:w="1045"/>
        <w:gridCol w:w="1045"/>
        <w:gridCol w:w="1045"/>
        <w:gridCol w:w="1045"/>
        <w:gridCol w:w="1045"/>
        <w:gridCol w:w="1045"/>
      </w:tblGrid>
      <w:tr>
        <w:trPr>
          <w:tblHeader/>
          <w:cantSplit/>
        </w:trPr>
        <w:tc>
          <w:tcPr>
            <w:tcW w:type="dxa" w:w="1871"/>
            <w:shd w:fill="334155"/>
            <w:tcMar>
              <w:top w:w="70" w:type="dxa"/>
              <w:bottom w:w="70" w:type="dxa"/>
              <w:left w:w="90" w:type="dxa"/>
              <w:right w:w="90" w:type="dxa"/>
            </w:tcMar>
            <w:vAlign w:val="center"/>
          </w:tcPr>
          <w:p>
            <w:pPr>
              <w:pStyle w:val="Tabla_Encabezado"/>
              <w:jc w:val="left"/>
            </w:pPr>
            <w:r>
              <w:rPr>
                <w:b/>
              </w:rPr>
              <w:t>NAME</w:t>
            </w:r>
          </w:p>
        </w:tc>
        <w:tc>
          <w:tcPr>
            <w:tcW w:type="dxa" w:w="907"/>
            <w:shd w:fill="334155"/>
            <w:tcMar>
              <w:top w:w="70" w:type="dxa"/>
              <w:bottom w:w="70" w:type="dxa"/>
              <w:left w:w="90" w:type="dxa"/>
              <w:right w:w="90" w:type="dxa"/>
            </w:tcMar>
            <w:vAlign w:val="center"/>
          </w:tcPr>
          <w:p>
            <w:pPr>
              <w:pStyle w:val="Tabla_Encabezado"/>
              <w:jc w:val="left"/>
            </w:pPr>
            <w:r>
              <w:rPr>
                <w:b/>
              </w:rPr>
              <w:t>TYPE</w:t>
            </w:r>
          </w:p>
        </w:tc>
        <w:tc>
          <w:tcPr>
            <w:tcW w:type="dxa" w:w="624"/>
            <w:shd w:fill="334155"/>
            <w:tcMar>
              <w:top w:w="70" w:type="dxa"/>
              <w:bottom w:w="70" w:type="dxa"/>
              <w:left w:w="90" w:type="dxa"/>
              <w:right w:w="90" w:type="dxa"/>
            </w:tcMar>
            <w:vAlign w:val="center"/>
          </w:tcPr>
          <w:p>
            <w:pPr>
              <w:pStyle w:val="Tabla_Encabezado"/>
              <w:jc w:val="left"/>
            </w:pPr>
            <w:r>
              <w:rPr>
                <w:b/>
              </w:rPr>
              <w:t>KEY?</w:t>
            </w:r>
          </w:p>
        </w:tc>
        <w:tc>
          <w:tcPr>
            <w:tcW w:type="dxa" w:w="624"/>
            <w:shd w:fill="334155"/>
            <w:tcMar>
              <w:top w:w="70" w:type="dxa"/>
              <w:bottom w:w="70" w:type="dxa"/>
              <w:left w:w="90" w:type="dxa"/>
              <w:right w:w="90" w:type="dxa"/>
            </w:tcMar>
            <w:vAlign w:val="center"/>
          </w:tcPr>
          <w:p>
            <w:pPr>
              <w:pStyle w:val="Tabla_Encabezado"/>
              <w:jc w:val="left"/>
            </w:pPr>
            <w:r>
              <w:rPr>
                <w:b/>
              </w:rPr>
              <w:t>LABEL?</w:t>
            </w:r>
          </w:p>
        </w:tc>
        <w:tc>
          <w:tcPr>
            <w:tcW w:type="dxa" w:w="624"/>
            <w:shd w:fill="334155"/>
            <w:tcMar>
              <w:top w:w="70" w:type="dxa"/>
              <w:bottom w:w="70" w:type="dxa"/>
              <w:left w:w="90" w:type="dxa"/>
              <w:right w:w="90" w:type="dxa"/>
            </w:tcMar>
            <w:vAlign w:val="center"/>
          </w:tcPr>
          <w:p>
            <w:pPr>
              <w:pStyle w:val="Tabla_Encabezado"/>
              <w:jc w:val="left"/>
            </w:pPr>
            <w:r>
              <w:rPr>
                <w:b/>
              </w:rPr>
              <w:t>SHOW?</w:t>
            </w:r>
          </w:p>
        </w:tc>
        <w:tc>
          <w:tcPr>
            <w:tcW w:type="dxa" w:w="624"/>
            <w:shd w:fill="334155"/>
            <w:tcMar>
              <w:top w:w="70" w:type="dxa"/>
              <w:bottom w:w="70" w:type="dxa"/>
              <w:left w:w="90" w:type="dxa"/>
              <w:right w:w="90" w:type="dxa"/>
            </w:tcMar>
            <w:vAlign w:val="center"/>
          </w:tcPr>
          <w:p>
            <w:pPr>
              <w:pStyle w:val="Tabla_Encabezado"/>
              <w:jc w:val="left"/>
            </w:pPr>
            <w:r>
              <w:rPr>
                <w:b/>
              </w:rPr>
              <w:t>EDITABLE?</w:t>
            </w:r>
          </w:p>
        </w:tc>
        <w:tc>
          <w:tcPr>
            <w:tcW w:type="dxa" w:w="624"/>
            <w:shd w:fill="334155"/>
            <w:tcMar>
              <w:top w:w="70" w:type="dxa"/>
              <w:bottom w:w="70" w:type="dxa"/>
              <w:left w:w="90" w:type="dxa"/>
              <w:right w:w="90" w:type="dxa"/>
            </w:tcMar>
            <w:vAlign w:val="center"/>
          </w:tcPr>
          <w:p>
            <w:pPr>
              <w:pStyle w:val="Tabla_Encabezado"/>
              <w:jc w:val="left"/>
            </w:pPr>
            <w:r>
              <w:rPr>
                <w:b/>
              </w:rPr>
              <w:t>REQUIRE?</w:t>
            </w:r>
          </w:p>
        </w:tc>
        <w:tc>
          <w:tcPr>
            <w:tcW w:type="dxa" w:w="624"/>
            <w:shd w:fill="334155"/>
            <w:tcMar>
              <w:top w:w="70" w:type="dxa"/>
              <w:bottom w:w="70" w:type="dxa"/>
              <w:left w:w="90" w:type="dxa"/>
              <w:right w:w="90" w:type="dxa"/>
            </w:tcMar>
            <w:vAlign w:val="center"/>
          </w:tcPr>
          <w:p>
            <w:pPr>
              <w:pStyle w:val="Tabla_Encabezado"/>
              <w:jc w:val="left"/>
            </w:pPr>
            <w:r>
              <w:rPr>
                <w:b/>
              </w:rPr>
              <w:t>SEARCH?</w:t>
            </w:r>
          </w:p>
        </w:tc>
        <w:tc>
          <w:tcPr>
            <w:tcW w:type="dxa" w:w="2324"/>
            <w:shd w:fill="334155"/>
            <w:tcMar>
              <w:top w:w="70" w:type="dxa"/>
              <w:bottom w:w="70" w:type="dxa"/>
              <w:left w:w="90" w:type="dxa"/>
              <w:right w:w="90" w:type="dxa"/>
            </w:tcMar>
            <w:vAlign w:val="center"/>
          </w:tcPr>
          <w:p>
            <w:pPr>
              <w:pStyle w:val="Tabla_Encabezado"/>
              <w:jc w:val="left"/>
            </w:pPr>
            <w:r>
              <w:rPr>
                <w:b/>
              </w:rPr>
              <w:t>DISPLAY NAME</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Activo?</w:t>
            </w:r>
          </w:p>
        </w:tc>
        <w:tc>
          <w:tcPr>
            <w:tcW w:type="dxa" w:w="907"/>
            <w:shd w:fill="F8FAFC"/>
            <w:tcMar>
              <w:top w:w="70" w:type="dxa"/>
              <w:bottom w:w="70" w:type="dxa"/>
              <w:left w:w="90" w:type="dxa"/>
              <w:right w:w="90" w:type="dxa"/>
            </w:tcMar>
            <w:vAlign w:val="center"/>
          </w:tcPr>
          <w:p>
            <w:pPr>
              <w:pStyle w:val="Tabla_Dato"/>
            </w:pPr>
            <w:r>
              <w:rPr>
                <w:rStyle w:val="Codigo_Inline"/>
                <w:shd w:fill="F1F5F9"/>
              </w:rPr>
              <w:t>Text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2324"/>
            <w:shd w:fill="F8FAFC"/>
            <w:tcMar>
              <w:top w:w="70" w:type="dxa"/>
              <w:bottom w:w="70" w:type="dxa"/>
              <w:left w:w="90" w:type="dxa"/>
              <w:right w:w="90" w:type="dxa"/>
            </w:tcMar>
            <w:vAlign w:val="center"/>
          </w:tcPr>
          <w:p>
            <w:pPr>
              <w:pStyle w:val="Tabla_Dato"/>
            </w:pPr>
            <w:r>
              <w:rPr>
                <w:rStyle w:val="Codigo_Inline"/>
                <w:shd w:fill="F1F5F9"/>
              </w:rPr>
              <w:t>Activo?</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Despachos_Quincena</w:t>
            </w:r>
          </w:p>
        </w:tc>
        <w:tc>
          <w:tcPr>
            <w:tcW w:type="dxa" w:w="907"/>
            <w:shd w:fill="FFFFFF"/>
            <w:tcMar>
              <w:top w:w="70" w:type="dxa"/>
              <w:bottom w:w="70" w:type="dxa"/>
              <w:left w:w="90" w:type="dxa"/>
              <w:right w:w="90" w:type="dxa"/>
            </w:tcMar>
            <w:vAlign w:val="center"/>
          </w:tcPr>
          <w:p>
            <w:pPr>
              <w:pStyle w:val="Tabla_Dato"/>
            </w:pPr>
            <w:r>
              <w:rPr>
                <w:rStyle w:val="Codigo_Inline"/>
                <w:shd w:fill="F1F5F9"/>
              </w:rPr>
              <w:t>Number</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Despachos Quincena</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Despachos_Mes</w:t>
            </w:r>
          </w:p>
        </w:tc>
        <w:tc>
          <w:tcPr>
            <w:tcW w:type="dxa" w:w="907"/>
            <w:shd w:fill="F8FAFC"/>
            <w:tcMar>
              <w:top w:w="70" w:type="dxa"/>
              <w:bottom w:w="70" w:type="dxa"/>
              <w:left w:w="90" w:type="dxa"/>
              <w:right w:w="90" w:type="dxa"/>
            </w:tcMar>
            <w:vAlign w:val="center"/>
          </w:tcPr>
          <w:p>
            <w:pPr>
              <w:pStyle w:val="Tabla_Dato"/>
            </w:pPr>
            <w:r>
              <w:rPr>
                <w:rStyle w:val="Codigo_Inline"/>
                <w:shd w:fill="F1F5F9"/>
              </w:rPr>
              <w:t>Number</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rStyle w:val="Codigo_Inline"/>
                <w:shd w:fill="F1F5F9"/>
              </w:rPr>
              <w:t>Despachos Mes</w:t>
            </w:r>
          </w:p>
        </w:tc>
      </w:tr>
    </w:tbl>
    <w:p>
      <w:pPr>
        <w:spacing w:before="0" w:after="120"/>
      </w:pP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6"/>
      </w:tblGrid>
      <w:tr>
        <w:tc>
          <w:tcPr>
            <w:tcW w:type="dxa" w:w="8787"/>
            <w:shd w:fill="F0F9FF"/>
            <w:tcMar>
              <w:top w:w="140" w:type="dxa"/>
              <w:bottom w:w="140" w:type="dxa"/>
              <w:left w:w="180" w:type="dxa"/>
              <w:right w:w="140" w:type="dxa"/>
            </w:tcMar>
          </w:tcPr>
          <w:p>
            <w:pPr>
              <w:pStyle w:val="Callout_Texto"/>
            </w:pPr>
            <w:r>
              <w:rPr>
                <w:b/>
                <w:sz w:val="21"/>
              </w:rPr>
              <w:t>Ajustes internos:</w:t>
            </w:r>
          </w:p>
          <w:p>
            <w:pPr>
              <w:pStyle w:val="Callout_Texto"/>
              <w:ind w:left="227"/>
            </w:pPr>
            <w:r>
              <w:rPr>
                <w:sz w:val="21"/>
              </w:rPr>
              <w:t xml:space="preserve">• </w:t>
            </w:r>
            <w:r>
              <w:rPr>
                <w:rStyle w:val="Codigo_Inline"/>
                <w:b/>
                <w:sz w:val="18"/>
                <w:shd w:fill="F1F5F9"/>
              </w:rPr>
              <w:t>Activo?</w:t>
            </w:r>
            <w:r>
              <w:rPr>
                <w:b/>
                <w:sz w:val="21"/>
              </w:rPr>
              <w:t>:</w:t>
            </w:r>
          </w:p>
          <w:p>
            <w:pPr>
              <w:pStyle w:val="Callout_Texto"/>
              <w:ind w:left="227"/>
            </w:pPr>
            <w:r>
              <w:rPr>
                <w:sz w:val="21"/>
              </w:rPr>
              <w:t xml:space="preserve">• </w:t>
            </w:r>
            <w:r>
              <w:rPr>
                <w:b/>
                <w:sz w:val="21"/>
              </w:rPr>
              <w:t>App formula:</w:t>
            </w:r>
            <w:r>
              <w:rPr>
                <w:sz w:val="21"/>
              </w:rPr>
              <w:t xml:space="preserve"> </w:t>
            </w:r>
            <w:r>
              <w:rPr>
                <w:rStyle w:val="Codigo_Inline"/>
                <w:sz w:val="18"/>
                <w:shd w:fill="F1F5F9"/>
              </w:rPr>
              <w:t>IF([Activo], "SI", "NO")</w:t>
            </w:r>
          </w:p>
          <w:p>
            <w:pPr>
              <w:pStyle w:val="Callout_Texto"/>
              <w:ind w:left="227"/>
            </w:pPr>
            <w:r>
              <w:rPr>
                <w:sz w:val="21"/>
              </w:rPr>
              <w:t xml:space="preserve">• </w:t>
            </w:r>
            <w:r>
              <w:rPr>
                <w:rStyle w:val="Codigo_Inline"/>
                <w:b/>
                <w:sz w:val="18"/>
                <w:shd w:fill="F1F5F9"/>
              </w:rPr>
              <w:t>Despachos_Quincena</w:t>
            </w:r>
            <w:r>
              <w:rPr>
                <w:b/>
                <w:sz w:val="21"/>
              </w:rPr>
              <w:t>:</w:t>
            </w:r>
          </w:p>
          <w:p>
            <w:pPr>
              <w:pStyle w:val="Callout_Texto"/>
              <w:ind w:left="227"/>
            </w:pPr>
            <w:r>
              <w:rPr>
                <w:sz w:val="21"/>
              </w:rPr>
              <w:t xml:space="preserve">• </w:t>
            </w:r>
            <w:r>
              <w:rPr>
                <w:b/>
                <w:sz w:val="21"/>
              </w:rPr>
              <w:t>App formula:</w:t>
            </w:r>
          </w:p>
          <w:p>
            <w:pPr>
              <w:pStyle w:val="Bloque_Codigo"/>
              <w:spacing w:before="60" w:after="80"/>
              <w:ind w:left="340"/>
            </w:pPr>
            <w:r>
              <w:rPr>
                <w:sz w:val="17"/>
                <w:shd w:fill="E2E8F0"/>
              </w:rPr>
              <w:t>COUNT(</w:t>
              <w:br/>
              <w:t>FILTER(</w:t>
              <w:br/>
              <w:t>"REGISTRO_DIARIO",</w:t>
              <w:br/>
              <w:t>AND(</w:t>
              <w:br/>
              <w:t>[Empleado] = [_THISROW].[ID_Empleado],</w:t>
              <w:br/>
              <w:t>DATE([Fecha_Hora]) &gt;= INDEX(FILTRO_FECHAS[Quincena_Inicio], 1),</w:t>
              <w:br/>
              <w:t>DATE([Fecha_Hora]) &lt;= INDEX(FILTRO_FECHAS[Quincena_Fin], 1)</w:t>
              <w:br/>
              <w:t>)</w:t>
              <w:br/>
              <w:t>)</w:t>
              <w:br/>
              <w:t>)</w:t>
            </w:r>
          </w:p>
          <w:p>
            <w:pPr>
              <w:pStyle w:val="Callout_Texto"/>
              <w:ind w:left="227"/>
            </w:pPr>
            <w:r>
              <w:rPr>
                <w:sz w:val="21"/>
              </w:rPr>
              <w:t xml:space="preserve">• </w:t>
            </w:r>
            <w:r>
              <w:rPr>
                <w:rStyle w:val="Codigo_Inline"/>
                <w:b/>
                <w:sz w:val="18"/>
                <w:shd w:fill="F1F5F9"/>
              </w:rPr>
              <w:t>Despachos_Mes</w:t>
            </w:r>
            <w:r>
              <w:rPr>
                <w:b/>
                <w:sz w:val="21"/>
              </w:rPr>
              <w:t>:</w:t>
            </w:r>
          </w:p>
          <w:p>
            <w:pPr>
              <w:pStyle w:val="Callout_Texto"/>
              <w:ind w:left="227"/>
            </w:pPr>
            <w:r>
              <w:rPr>
                <w:sz w:val="21"/>
              </w:rPr>
              <w:t xml:space="preserve">• </w:t>
            </w:r>
            <w:r>
              <w:rPr>
                <w:b/>
                <w:sz w:val="21"/>
              </w:rPr>
              <w:t>App formula:</w:t>
            </w:r>
          </w:p>
          <w:p>
            <w:pPr>
              <w:pStyle w:val="Bloque_Codigo"/>
              <w:spacing w:before="60" w:after="80"/>
              <w:ind w:left="340"/>
            </w:pPr>
            <w:r>
              <w:rPr>
                <w:sz w:val="17"/>
                <w:shd w:fill="E2E8F0"/>
              </w:rPr>
              <w:t>COUNT(</w:t>
              <w:br/>
              <w:t>FILTER(</w:t>
              <w:br/>
              <w:t>"REGISTRO_DIARIO",</w:t>
              <w:br/>
              <w:t>AND(</w:t>
              <w:br/>
              <w:t>[Empleado] = [_THISROW].[ID_Empleado],</w:t>
              <w:br/>
              <w:t>DATE([Fecha_Hora]) &gt;= INDEX(FILTRO_FECHAS[Mes_Inicio], 1),</w:t>
              <w:br/>
              <w:t>DATE([Fecha_Hora]) &lt;= INDEX(FILTRO_FECHAS[Mes_Fin], 1)</w:t>
              <w:br/>
              <w:t>)</w:t>
              <w:br/>
              <w:t>)</w:t>
              <w:br/>
              <w:t>)</w:t>
            </w:r>
          </w:p>
        </w:tc>
      </w:tr>
    </w:tbl>
    <w:p>
      <w:pPr>
        <w:spacing w:before="0" w:after="80"/>
      </w:pPr>
    </w:p>
    <w:p>
      <w:pPr>
        <w:pStyle w:val="Heading2"/>
      </w:pPr>
      <w:r>
        <w:rPr>
          <w:b/>
          <w:sz w:val="25"/>
        </w:rPr>
        <w:t xml:space="preserve">2.2. Tabla: </w:t>
      </w:r>
      <w:r>
        <w:rPr>
          <w:rStyle w:val="Codigo_Inline"/>
          <w:b/>
          <w:sz w:val="22"/>
          <w:shd w:fill="F1F5F9"/>
        </w:rPr>
        <w:t>FILTRO_FECHAS</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1045"/>
        <w:gridCol w:w="1045"/>
        <w:gridCol w:w="1045"/>
        <w:gridCol w:w="1045"/>
        <w:gridCol w:w="1045"/>
        <w:gridCol w:w="1045"/>
        <w:gridCol w:w="1045"/>
        <w:gridCol w:w="1045"/>
        <w:gridCol w:w="1045"/>
      </w:tblGrid>
      <w:tr>
        <w:trPr>
          <w:tblHeader/>
          <w:cantSplit/>
        </w:trPr>
        <w:tc>
          <w:tcPr>
            <w:tcW w:type="dxa" w:w="1871"/>
            <w:shd w:fill="334155"/>
            <w:tcMar>
              <w:top w:w="70" w:type="dxa"/>
              <w:bottom w:w="70" w:type="dxa"/>
              <w:left w:w="90" w:type="dxa"/>
              <w:right w:w="90" w:type="dxa"/>
            </w:tcMar>
            <w:vAlign w:val="center"/>
          </w:tcPr>
          <w:p>
            <w:pPr>
              <w:pStyle w:val="Tabla_Encabezado"/>
              <w:jc w:val="left"/>
            </w:pPr>
            <w:r>
              <w:rPr>
                <w:b/>
              </w:rPr>
              <w:t>NAME</w:t>
            </w:r>
          </w:p>
        </w:tc>
        <w:tc>
          <w:tcPr>
            <w:tcW w:type="dxa" w:w="907"/>
            <w:shd w:fill="334155"/>
            <w:tcMar>
              <w:top w:w="70" w:type="dxa"/>
              <w:bottom w:w="70" w:type="dxa"/>
              <w:left w:w="90" w:type="dxa"/>
              <w:right w:w="90" w:type="dxa"/>
            </w:tcMar>
            <w:vAlign w:val="center"/>
          </w:tcPr>
          <w:p>
            <w:pPr>
              <w:pStyle w:val="Tabla_Encabezado"/>
              <w:jc w:val="left"/>
            </w:pPr>
            <w:r>
              <w:rPr>
                <w:b/>
              </w:rPr>
              <w:t>TYPE</w:t>
            </w:r>
          </w:p>
        </w:tc>
        <w:tc>
          <w:tcPr>
            <w:tcW w:type="dxa" w:w="624"/>
            <w:shd w:fill="334155"/>
            <w:tcMar>
              <w:top w:w="70" w:type="dxa"/>
              <w:bottom w:w="70" w:type="dxa"/>
              <w:left w:w="90" w:type="dxa"/>
              <w:right w:w="90" w:type="dxa"/>
            </w:tcMar>
            <w:vAlign w:val="center"/>
          </w:tcPr>
          <w:p>
            <w:pPr>
              <w:pStyle w:val="Tabla_Encabezado"/>
              <w:jc w:val="left"/>
            </w:pPr>
            <w:r>
              <w:rPr>
                <w:b/>
              </w:rPr>
              <w:t>KEY?</w:t>
            </w:r>
          </w:p>
        </w:tc>
        <w:tc>
          <w:tcPr>
            <w:tcW w:type="dxa" w:w="624"/>
            <w:shd w:fill="334155"/>
            <w:tcMar>
              <w:top w:w="70" w:type="dxa"/>
              <w:bottom w:w="70" w:type="dxa"/>
              <w:left w:w="90" w:type="dxa"/>
              <w:right w:w="90" w:type="dxa"/>
            </w:tcMar>
            <w:vAlign w:val="center"/>
          </w:tcPr>
          <w:p>
            <w:pPr>
              <w:pStyle w:val="Tabla_Encabezado"/>
              <w:jc w:val="left"/>
            </w:pPr>
            <w:r>
              <w:rPr>
                <w:b/>
              </w:rPr>
              <w:t>LABEL?</w:t>
            </w:r>
          </w:p>
        </w:tc>
        <w:tc>
          <w:tcPr>
            <w:tcW w:type="dxa" w:w="624"/>
            <w:shd w:fill="334155"/>
            <w:tcMar>
              <w:top w:w="70" w:type="dxa"/>
              <w:bottom w:w="70" w:type="dxa"/>
              <w:left w:w="90" w:type="dxa"/>
              <w:right w:w="90" w:type="dxa"/>
            </w:tcMar>
            <w:vAlign w:val="center"/>
          </w:tcPr>
          <w:p>
            <w:pPr>
              <w:pStyle w:val="Tabla_Encabezado"/>
              <w:jc w:val="left"/>
            </w:pPr>
            <w:r>
              <w:rPr>
                <w:b/>
              </w:rPr>
              <w:t>SHOW?</w:t>
            </w:r>
          </w:p>
        </w:tc>
        <w:tc>
          <w:tcPr>
            <w:tcW w:type="dxa" w:w="624"/>
            <w:shd w:fill="334155"/>
            <w:tcMar>
              <w:top w:w="70" w:type="dxa"/>
              <w:bottom w:w="70" w:type="dxa"/>
              <w:left w:w="90" w:type="dxa"/>
              <w:right w:w="90" w:type="dxa"/>
            </w:tcMar>
            <w:vAlign w:val="center"/>
          </w:tcPr>
          <w:p>
            <w:pPr>
              <w:pStyle w:val="Tabla_Encabezado"/>
              <w:jc w:val="left"/>
            </w:pPr>
            <w:r>
              <w:rPr>
                <w:b/>
              </w:rPr>
              <w:t>EDITABLE?</w:t>
            </w:r>
          </w:p>
        </w:tc>
        <w:tc>
          <w:tcPr>
            <w:tcW w:type="dxa" w:w="624"/>
            <w:shd w:fill="334155"/>
            <w:tcMar>
              <w:top w:w="70" w:type="dxa"/>
              <w:bottom w:w="70" w:type="dxa"/>
              <w:left w:w="90" w:type="dxa"/>
              <w:right w:w="90" w:type="dxa"/>
            </w:tcMar>
            <w:vAlign w:val="center"/>
          </w:tcPr>
          <w:p>
            <w:pPr>
              <w:pStyle w:val="Tabla_Encabezado"/>
              <w:jc w:val="left"/>
            </w:pPr>
            <w:r>
              <w:rPr>
                <w:b/>
              </w:rPr>
              <w:t>REQUIRE?</w:t>
            </w:r>
          </w:p>
        </w:tc>
        <w:tc>
          <w:tcPr>
            <w:tcW w:type="dxa" w:w="624"/>
            <w:shd w:fill="334155"/>
            <w:tcMar>
              <w:top w:w="70" w:type="dxa"/>
              <w:bottom w:w="70" w:type="dxa"/>
              <w:left w:w="90" w:type="dxa"/>
              <w:right w:w="90" w:type="dxa"/>
            </w:tcMar>
            <w:vAlign w:val="center"/>
          </w:tcPr>
          <w:p>
            <w:pPr>
              <w:pStyle w:val="Tabla_Encabezado"/>
              <w:jc w:val="left"/>
            </w:pPr>
            <w:r>
              <w:rPr>
                <w:b/>
              </w:rPr>
              <w:t>SEARCH?</w:t>
            </w:r>
          </w:p>
        </w:tc>
        <w:tc>
          <w:tcPr>
            <w:tcW w:type="dxa" w:w="2324"/>
            <w:shd w:fill="334155"/>
            <w:tcMar>
              <w:top w:w="70" w:type="dxa"/>
              <w:bottom w:w="70" w:type="dxa"/>
              <w:left w:w="90" w:type="dxa"/>
              <w:right w:w="90" w:type="dxa"/>
            </w:tcMar>
            <w:vAlign w:val="center"/>
          </w:tcPr>
          <w:p>
            <w:pPr>
              <w:pStyle w:val="Tabla_Encabezado"/>
              <w:jc w:val="left"/>
            </w:pPr>
            <w:r>
              <w:rPr>
                <w:b/>
              </w:rPr>
              <w:t>DISPLAY NAME</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_RowNumber</w:t>
            </w:r>
          </w:p>
        </w:tc>
        <w:tc>
          <w:tcPr>
            <w:tcW w:type="dxa" w:w="907"/>
            <w:shd w:fill="F8FAFC"/>
            <w:tcMar>
              <w:top w:w="70" w:type="dxa"/>
              <w:bottom w:w="70" w:type="dxa"/>
              <w:left w:w="90" w:type="dxa"/>
              <w:right w:w="90" w:type="dxa"/>
            </w:tcMar>
            <w:vAlign w:val="center"/>
          </w:tcPr>
          <w:p>
            <w:pPr>
              <w:pStyle w:val="Tabla_Dato"/>
            </w:pPr>
            <w:r>
              <w:rPr>
                <w:rStyle w:val="Codigo_Inline"/>
                <w:shd w:fill="F1F5F9"/>
              </w:rPr>
              <w:t>Number</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i/>
              </w:rPr>
              <w:t>(vacío)</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ID_Filtro</w:t>
            </w:r>
          </w:p>
        </w:tc>
        <w:tc>
          <w:tcPr>
            <w:tcW w:type="dxa" w:w="907"/>
            <w:shd w:fill="FFFFFF"/>
            <w:tcMar>
              <w:top w:w="70" w:type="dxa"/>
              <w:bottom w:w="70" w:type="dxa"/>
              <w:left w:w="90" w:type="dxa"/>
              <w:right w:w="90" w:type="dxa"/>
            </w:tcMar>
            <w:vAlign w:val="center"/>
          </w:tcPr>
          <w:p>
            <w:pPr>
              <w:pStyle w:val="Tabla_Dato"/>
            </w:pPr>
            <w:r>
              <w:rPr>
                <w:rStyle w:val="Codigo_Inline"/>
                <w:shd w:fill="F1F5F9"/>
              </w:rPr>
              <w:t>Number</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i/>
              </w:rPr>
              <w:t>(vacío)</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Fecha_Referencia</w:t>
            </w:r>
          </w:p>
        </w:tc>
        <w:tc>
          <w:tcPr>
            <w:tcW w:type="dxa" w:w="907"/>
            <w:shd w:fill="F8FAFC"/>
            <w:tcMar>
              <w:top w:w="70" w:type="dxa"/>
              <w:bottom w:w="70" w:type="dxa"/>
              <w:left w:w="90" w:type="dxa"/>
              <w:right w:w="90" w:type="dxa"/>
            </w:tcMar>
            <w:vAlign w:val="center"/>
          </w:tcPr>
          <w:p>
            <w:pPr>
              <w:pStyle w:val="Tabla_Dato"/>
            </w:pPr>
            <w:r>
              <w:rPr>
                <w:rStyle w:val="Codigo_Inline"/>
                <w:shd w:fill="F1F5F9"/>
              </w:rPr>
              <w:t>Date</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2324"/>
            <w:shd w:fill="F8FAFC"/>
            <w:tcMar>
              <w:top w:w="70" w:type="dxa"/>
              <w:bottom w:w="70" w:type="dxa"/>
              <w:left w:w="90" w:type="dxa"/>
              <w:right w:w="90" w:type="dxa"/>
            </w:tcMar>
            <w:vAlign w:val="center"/>
          </w:tcPr>
          <w:p>
            <w:pPr>
              <w:pStyle w:val="Tabla_Dato"/>
            </w:pPr>
            <w:r>
              <w:rPr>
                <w:rStyle w:val="Codigo_Inline"/>
                <w:shd w:fill="F1F5F9"/>
              </w:rPr>
              <w:t>Seleccionar Fecha</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Quincena_Inicio</w:t>
            </w:r>
          </w:p>
        </w:tc>
        <w:tc>
          <w:tcPr>
            <w:tcW w:type="dxa" w:w="907"/>
            <w:shd w:fill="FFFFFF"/>
            <w:tcMar>
              <w:top w:w="70" w:type="dxa"/>
              <w:bottom w:w="70" w:type="dxa"/>
              <w:left w:w="90" w:type="dxa"/>
              <w:right w:w="90" w:type="dxa"/>
            </w:tcMar>
            <w:vAlign w:val="center"/>
          </w:tcPr>
          <w:p>
            <w:pPr>
              <w:pStyle w:val="Tabla_Dato"/>
            </w:pPr>
            <w:r>
              <w:rPr>
                <w:rStyle w:val="Codigo_Inline"/>
                <w:shd w:fill="F1F5F9"/>
              </w:rPr>
              <w:t>Date</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Quincena Inicio</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Quincena_Fin</w:t>
            </w:r>
          </w:p>
        </w:tc>
        <w:tc>
          <w:tcPr>
            <w:tcW w:type="dxa" w:w="907"/>
            <w:shd w:fill="F8FAFC"/>
            <w:tcMar>
              <w:top w:w="70" w:type="dxa"/>
              <w:bottom w:w="70" w:type="dxa"/>
              <w:left w:w="90" w:type="dxa"/>
              <w:right w:w="90" w:type="dxa"/>
            </w:tcMar>
            <w:vAlign w:val="center"/>
          </w:tcPr>
          <w:p>
            <w:pPr>
              <w:pStyle w:val="Tabla_Dato"/>
            </w:pPr>
            <w:r>
              <w:rPr>
                <w:rStyle w:val="Codigo_Inline"/>
                <w:shd w:fill="F1F5F9"/>
              </w:rPr>
              <w:t>Date</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rStyle w:val="Codigo_Inline"/>
                <w:shd w:fill="F1F5F9"/>
              </w:rPr>
              <w:t>Quincena Fin</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Mes_Inicio</w:t>
            </w:r>
          </w:p>
        </w:tc>
        <w:tc>
          <w:tcPr>
            <w:tcW w:type="dxa" w:w="907"/>
            <w:shd w:fill="FFFFFF"/>
            <w:tcMar>
              <w:top w:w="70" w:type="dxa"/>
              <w:bottom w:w="70" w:type="dxa"/>
              <w:left w:w="90" w:type="dxa"/>
              <w:right w:w="90" w:type="dxa"/>
            </w:tcMar>
            <w:vAlign w:val="center"/>
          </w:tcPr>
          <w:p>
            <w:pPr>
              <w:pStyle w:val="Tabla_Dato"/>
            </w:pPr>
            <w:r>
              <w:rPr>
                <w:rStyle w:val="Codigo_Inline"/>
                <w:shd w:fill="F1F5F9"/>
              </w:rPr>
              <w:t>Date</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Mes Inicio</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Mes_Fin</w:t>
            </w:r>
          </w:p>
        </w:tc>
        <w:tc>
          <w:tcPr>
            <w:tcW w:type="dxa" w:w="907"/>
            <w:shd w:fill="F8FAFC"/>
            <w:tcMar>
              <w:top w:w="70" w:type="dxa"/>
              <w:bottom w:w="70" w:type="dxa"/>
              <w:left w:w="90" w:type="dxa"/>
              <w:right w:w="90" w:type="dxa"/>
            </w:tcMar>
            <w:vAlign w:val="center"/>
          </w:tcPr>
          <w:p>
            <w:pPr>
              <w:pStyle w:val="Tabla_Dato"/>
            </w:pPr>
            <w:r>
              <w:rPr>
                <w:rStyle w:val="Codigo_Inline"/>
                <w:shd w:fill="F1F5F9"/>
              </w:rPr>
              <w:t>Date</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rStyle w:val="Codigo_Inline"/>
                <w:shd w:fill="F1F5F9"/>
              </w:rPr>
              <w:t>Mes Fin</w:t>
            </w:r>
          </w:p>
        </w:tc>
      </w:tr>
    </w:tbl>
    <w:p>
      <w:pPr>
        <w:spacing w:before="0" w:after="120"/>
      </w:pP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6"/>
      </w:tblGrid>
      <w:tr>
        <w:tc>
          <w:tcPr>
            <w:tcW w:type="dxa" w:w="8787"/>
            <w:shd w:fill="F0F9FF"/>
            <w:tcMar>
              <w:top w:w="140" w:type="dxa"/>
              <w:bottom w:w="140" w:type="dxa"/>
              <w:left w:w="180" w:type="dxa"/>
              <w:right w:w="140" w:type="dxa"/>
            </w:tcMar>
          </w:tcPr>
          <w:p>
            <w:pPr>
              <w:pStyle w:val="Callout_Texto"/>
            </w:pPr>
            <w:r>
              <w:rPr>
                <w:b/>
                <w:sz w:val="21"/>
              </w:rPr>
              <w:t>Ajustes internos:</w:t>
            </w:r>
          </w:p>
          <w:p>
            <w:pPr>
              <w:pStyle w:val="Callout_Texto"/>
              <w:ind w:left="227"/>
            </w:pPr>
            <w:r>
              <w:rPr>
                <w:sz w:val="21"/>
              </w:rPr>
              <w:t xml:space="preserve">• </w:t>
            </w:r>
            <w:r>
              <w:rPr>
                <w:rStyle w:val="Codigo_Inline"/>
                <w:b/>
                <w:sz w:val="18"/>
                <w:shd w:fill="F1F5F9"/>
              </w:rPr>
              <w:t>ID_Filtro</w:t>
            </w:r>
            <w:r>
              <w:rPr>
                <w:b/>
                <w:sz w:val="21"/>
              </w:rPr>
              <w:t>:</w:t>
            </w:r>
          </w:p>
          <w:p>
            <w:pPr>
              <w:pStyle w:val="Callout_Texto"/>
              <w:ind w:left="227"/>
            </w:pPr>
            <w:r>
              <w:rPr>
                <w:sz w:val="21"/>
              </w:rPr>
              <w:t xml:space="preserve">• </w:t>
            </w:r>
            <w:r>
              <w:rPr>
                <w:b/>
                <w:sz w:val="21"/>
              </w:rPr>
              <w:t>Auto Compute &gt; Initial value:</w:t>
            </w:r>
            <w:r>
              <w:rPr>
                <w:sz w:val="21"/>
              </w:rPr>
              <w:t xml:space="preserve"> </w:t>
            </w:r>
            <w:r>
              <w:rPr>
                <w:rStyle w:val="Codigo_Inline"/>
                <w:sz w:val="18"/>
                <w:shd w:fill="F1F5F9"/>
              </w:rPr>
              <w:t>1</w:t>
            </w:r>
          </w:p>
          <w:p>
            <w:pPr>
              <w:pStyle w:val="Callout_Texto"/>
              <w:ind w:left="227"/>
            </w:pPr>
            <w:r>
              <w:rPr>
                <w:sz w:val="21"/>
              </w:rPr>
              <w:t xml:space="preserve">• </w:t>
            </w:r>
            <w:r>
              <w:rPr>
                <w:rStyle w:val="Codigo_Inline"/>
                <w:b/>
                <w:sz w:val="18"/>
                <w:shd w:fill="F1F5F9"/>
              </w:rPr>
              <w:t>Fecha_Referencia</w:t>
            </w:r>
            <w:r>
              <w:rPr>
                <w:b/>
                <w:sz w:val="21"/>
              </w:rPr>
              <w:t>:</w:t>
            </w:r>
          </w:p>
          <w:p>
            <w:pPr>
              <w:pStyle w:val="Callout_Texto"/>
              <w:ind w:left="227"/>
            </w:pPr>
            <w:r>
              <w:rPr>
                <w:sz w:val="21"/>
              </w:rPr>
              <w:t xml:space="preserve">• </w:t>
            </w:r>
            <w:r>
              <w:rPr>
                <w:b/>
                <w:sz w:val="21"/>
              </w:rPr>
              <w:t>Auto Compute &gt; Initial value:</w:t>
            </w:r>
            <w:r>
              <w:rPr>
                <w:sz w:val="21"/>
              </w:rPr>
              <w:t xml:space="preserve"> </w:t>
            </w:r>
            <w:r>
              <w:rPr>
                <w:rStyle w:val="Codigo_Inline"/>
                <w:sz w:val="18"/>
                <w:shd w:fill="F1F5F9"/>
              </w:rPr>
              <w:t>TODAY()</w:t>
            </w:r>
          </w:p>
          <w:p>
            <w:pPr>
              <w:pStyle w:val="Callout_Texto"/>
              <w:ind w:left="227"/>
            </w:pPr>
            <w:r>
              <w:rPr>
                <w:sz w:val="21"/>
              </w:rPr>
              <w:t xml:space="preserve">• </w:t>
            </w:r>
            <w:r>
              <w:rPr>
                <w:b/>
                <w:sz w:val="21"/>
              </w:rPr>
              <w:t>Regla estricta:</w:t>
            </w:r>
            <w:r>
              <w:rPr>
                <w:sz w:val="21"/>
              </w:rPr>
              <w:t xml:space="preserve"> La celda </w:t>
            </w:r>
            <w:r>
              <w:rPr>
                <w:rStyle w:val="Codigo_Inline"/>
                <w:sz w:val="18"/>
                <w:shd w:fill="F1F5F9"/>
              </w:rPr>
              <w:t>B2</w:t>
            </w:r>
            <w:r>
              <w:rPr>
                <w:sz w:val="21"/>
              </w:rPr>
              <w:t xml:space="preserve"> en Google Sheets </w:t>
            </w:r>
            <w:r>
              <w:rPr>
                <w:b/>
                <w:sz w:val="21"/>
              </w:rPr>
              <w:t>NO debe tener fórmula</w:t>
            </w:r>
            <w:r>
              <w:rPr>
                <w:sz w:val="21"/>
              </w:rPr>
              <w:t xml:space="preserve">. Debe ser una fecha estática (ej. </w:t>
            </w:r>
            <w:r>
              <w:rPr>
                <w:rStyle w:val="Codigo_Inline"/>
                <w:sz w:val="18"/>
                <w:shd w:fill="F1F5F9"/>
              </w:rPr>
              <w:t>22/10/2026</w:t>
            </w:r>
            <w:r>
              <w:rPr>
                <w:sz w:val="21"/>
              </w:rPr>
              <w:t>). Si tiene fórmula de hoja de cálculo, AppSheet bloquea la edición desde la app móvil.</w:t>
            </w:r>
          </w:p>
        </w:tc>
      </w:tr>
    </w:tbl>
    <w:p>
      <w:pPr>
        <w:spacing w:before="0" w:after="80"/>
      </w:pPr>
    </w:p>
    <w:p>
      <w:pPr>
        <w:pStyle w:val="Heading2"/>
      </w:pPr>
      <w:r>
        <w:rPr>
          <w:b/>
          <w:sz w:val="25"/>
        </w:rPr>
        <w:t xml:space="preserve">2.3. Tabla: </w:t>
      </w:r>
      <w:r>
        <w:rPr>
          <w:rStyle w:val="Codigo_Inline"/>
          <w:b/>
          <w:sz w:val="22"/>
          <w:shd w:fill="F1F5F9"/>
        </w:rPr>
        <w:t>REGISTRO_DIARIO</w:t>
      </w:r>
      <w:r>
        <w:rPr>
          <w:b/>
          <w:sz w:val="25"/>
        </w:rPr>
        <w:t xml:space="preserve"> (Formulario Optimizado — Solo Columnas Físicas)</w:t>
      </w:r>
    </w:p>
    <w:p>
      <w:pPr/>
      <w:r>
        <w:rPr>
          <w:sz w:val="22"/>
        </w:rPr>
        <w:t xml:space="preserve">Esta tabla cuenta </w:t>
      </w:r>
      <w:r>
        <w:rPr>
          <w:b/>
          <w:sz w:val="22"/>
        </w:rPr>
        <w:t>exclusivamente con sus 6 columnas físicas</w:t>
      </w:r>
      <w:r>
        <w:rPr>
          <w:sz w:val="22"/>
        </w:rPr>
        <w:t xml:space="preserve"> provenientes de Google Sheets. </w:t>
      </w:r>
      <w:r>
        <w:rPr>
          <w:b/>
          <w:sz w:val="22"/>
        </w:rPr>
        <w:t>No requiere ninguna columna virtual</w:t>
      </w:r>
      <w:r>
        <w:rPr>
          <w:sz w:val="22"/>
        </w:rPr>
        <w:t>.</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1045"/>
        <w:gridCol w:w="1045"/>
        <w:gridCol w:w="1045"/>
        <w:gridCol w:w="1045"/>
        <w:gridCol w:w="1045"/>
        <w:gridCol w:w="1045"/>
        <w:gridCol w:w="1045"/>
        <w:gridCol w:w="1045"/>
        <w:gridCol w:w="1045"/>
      </w:tblGrid>
      <w:tr>
        <w:trPr>
          <w:tblHeader/>
          <w:cantSplit/>
        </w:trPr>
        <w:tc>
          <w:tcPr>
            <w:tcW w:type="dxa" w:w="1871"/>
            <w:shd w:fill="334155"/>
            <w:tcMar>
              <w:top w:w="70" w:type="dxa"/>
              <w:bottom w:w="70" w:type="dxa"/>
              <w:left w:w="90" w:type="dxa"/>
              <w:right w:w="90" w:type="dxa"/>
            </w:tcMar>
            <w:vAlign w:val="center"/>
          </w:tcPr>
          <w:p>
            <w:pPr>
              <w:pStyle w:val="Tabla_Encabezado"/>
              <w:jc w:val="left"/>
            </w:pPr>
            <w:r>
              <w:rPr>
                <w:b/>
              </w:rPr>
              <w:t>NAME</w:t>
            </w:r>
          </w:p>
        </w:tc>
        <w:tc>
          <w:tcPr>
            <w:tcW w:type="dxa" w:w="907"/>
            <w:shd w:fill="334155"/>
            <w:tcMar>
              <w:top w:w="70" w:type="dxa"/>
              <w:bottom w:w="70" w:type="dxa"/>
              <w:left w:w="90" w:type="dxa"/>
              <w:right w:w="90" w:type="dxa"/>
            </w:tcMar>
            <w:vAlign w:val="center"/>
          </w:tcPr>
          <w:p>
            <w:pPr>
              <w:pStyle w:val="Tabla_Encabezado"/>
              <w:jc w:val="left"/>
            </w:pPr>
            <w:r>
              <w:rPr>
                <w:b/>
              </w:rPr>
              <w:t>TYPE</w:t>
            </w:r>
          </w:p>
        </w:tc>
        <w:tc>
          <w:tcPr>
            <w:tcW w:type="dxa" w:w="624"/>
            <w:shd w:fill="334155"/>
            <w:tcMar>
              <w:top w:w="70" w:type="dxa"/>
              <w:bottom w:w="70" w:type="dxa"/>
              <w:left w:w="90" w:type="dxa"/>
              <w:right w:w="90" w:type="dxa"/>
            </w:tcMar>
            <w:vAlign w:val="center"/>
          </w:tcPr>
          <w:p>
            <w:pPr>
              <w:pStyle w:val="Tabla_Encabezado"/>
              <w:jc w:val="left"/>
            </w:pPr>
            <w:r>
              <w:rPr>
                <w:b/>
              </w:rPr>
              <w:t>KEY?</w:t>
            </w:r>
          </w:p>
        </w:tc>
        <w:tc>
          <w:tcPr>
            <w:tcW w:type="dxa" w:w="624"/>
            <w:shd w:fill="334155"/>
            <w:tcMar>
              <w:top w:w="70" w:type="dxa"/>
              <w:bottom w:w="70" w:type="dxa"/>
              <w:left w:w="90" w:type="dxa"/>
              <w:right w:w="90" w:type="dxa"/>
            </w:tcMar>
            <w:vAlign w:val="center"/>
          </w:tcPr>
          <w:p>
            <w:pPr>
              <w:pStyle w:val="Tabla_Encabezado"/>
              <w:jc w:val="left"/>
            </w:pPr>
            <w:r>
              <w:rPr>
                <w:b/>
              </w:rPr>
              <w:t>LABEL?</w:t>
            </w:r>
          </w:p>
        </w:tc>
        <w:tc>
          <w:tcPr>
            <w:tcW w:type="dxa" w:w="624"/>
            <w:shd w:fill="334155"/>
            <w:tcMar>
              <w:top w:w="70" w:type="dxa"/>
              <w:bottom w:w="70" w:type="dxa"/>
              <w:left w:w="90" w:type="dxa"/>
              <w:right w:w="90" w:type="dxa"/>
            </w:tcMar>
            <w:vAlign w:val="center"/>
          </w:tcPr>
          <w:p>
            <w:pPr>
              <w:pStyle w:val="Tabla_Encabezado"/>
              <w:jc w:val="left"/>
            </w:pPr>
            <w:r>
              <w:rPr>
                <w:b/>
              </w:rPr>
              <w:t>SHOW?</w:t>
            </w:r>
          </w:p>
        </w:tc>
        <w:tc>
          <w:tcPr>
            <w:tcW w:type="dxa" w:w="624"/>
            <w:shd w:fill="334155"/>
            <w:tcMar>
              <w:top w:w="70" w:type="dxa"/>
              <w:bottom w:w="70" w:type="dxa"/>
              <w:left w:w="90" w:type="dxa"/>
              <w:right w:w="90" w:type="dxa"/>
            </w:tcMar>
            <w:vAlign w:val="center"/>
          </w:tcPr>
          <w:p>
            <w:pPr>
              <w:pStyle w:val="Tabla_Encabezado"/>
              <w:jc w:val="left"/>
            </w:pPr>
            <w:r>
              <w:rPr>
                <w:b/>
              </w:rPr>
              <w:t>EDITABLE?</w:t>
            </w:r>
          </w:p>
        </w:tc>
        <w:tc>
          <w:tcPr>
            <w:tcW w:type="dxa" w:w="624"/>
            <w:shd w:fill="334155"/>
            <w:tcMar>
              <w:top w:w="70" w:type="dxa"/>
              <w:bottom w:w="70" w:type="dxa"/>
              <w:left w:w="90" w:type="dxa"/>
              <w:right w:w="90" w:type="dxa"/>
            </w:tcMar>
            <w:vAlign w:val="center"/>
          </w:tcPr>
          <w:p>
            <w:pPr>
              <w:pStyle w:val="Tabla_Encabezado"/>
              <w:jc w:val="left"/>
            </w:pPr>
            <w:r>
              <w:rPr>
                <w:b/>
              </w:rPr>
              <w:t>REQUIRE?</w:t>
            </w:r>
          </w:p>
        </w:tc>
        <w:tc>
          <w:tcPr>
            <w:tcW w:type="dxa" w:w="624"/>
            <w:shd w:fill="334155"/>
            <w:tcMar>
              <w:top w:w="70" w:type="dxa"/>
              <w:bottom w:w="70" w:type="dxa"/>
              <w:left w:w="90" w:type="dxa"/>
              <w:right w:w="90" w:type="dxa"/>
            </w:tcMar>
            <w:vAlign w:val="center"/>
          </w:tcPr>
          <w:p>
            <w:pPr>
              <w:pStyle w:val="Tabla_Encabezado"/>
              <w:jc w:val="left"/>
            </w:pPr>
            <w:r>
              <w:rPr>
                <w:b/>
              </w:rPr>
              <w:t>SEARCH?</w:t>
            </w:r>
          </w:p>
        </w:tc>
        <w:tc>
          <w:tcPr>
            <w:tcW w:type="dxa" w:w="2324"/>
            <w:shd w:fill="334155"/>
            <w:tcMar>
              <w:top w:w="70" w:type="dxa"/>
              <w:bottom w:w="70" w:type="dxa"/>
              <w:left w:w="90" w:type="dxa"/>
              <w:right w:w="90" w:type="dxa"/>
            </w:tcMar>
            <w:vAlign w:val="center"/>
          </w:tcPr>
          <w:p>
            <w:pPr>
              <w:pStyle w:val="Tabla_Encabezado"/>
              <w:jc w:val="left"/>
            </w:pPr>
            <w:r>
              <w:rPr>
                <w:b/>
              </w:rPr>
              <w:t>DISPLAY NAME</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_RowNumber</w:t>
            </w:r>
          </w:p>
        </w:tc>
        <w:tc>
          <w:tcPr>
            <w:tcW w:type="dxa" w:w="907"/>
            <w:shd w:fill="F8FAFC"/>
            <w:tcMar>
              <w:top w:w="70" w:type="dxa"/>
              <w:bottom w:w="70" w:type="dxa"/>
              <w:left w:w="90" w:type="dxa"/>
              <w:right w:w="90" w:type="dxa"/>
            </w:tcMar>
            <w:vAlign w:val="center"/>
          </w:tcPr>
          <w:p>
            <w:pPr>
              <w:pStyle w:val="Tabla_Dato"/>
            </w:pPr>
            <w:r>
              <w:rPr>
                <w:rStyle w:val="Codigo_Inline"/>
                <w:shd w:fill="F1F5F9"/>
              </w:rPr>
              <w:t>Number</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i/>
              </w:rPr>
              <w:t>(vacío)</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ID_Registro</w:t>
            </w:r>
          </w:p>
        </w:tc>
        <w:tc>
          <w:tcPr>
            <w:tcW w:type="dxa" w:w="907"/>
            <w:shd w:fill="FFFFFF"/>
            <w:tcMar>
              <w:top w:w="70" w:type="dxa"/>
              <w:bottom w:w="70" w:type="dxa"/>
              <w:left w:w="90" w:type="dxa"/>
              <w:right w:w="90" w:type="dxa"/>
            </w:tcMar>
            <w:vAlign w:val="center"/>
          </w:tcPr>
          <w:p>
            <w:pPr>
              <w:pStyle w:val="Tabla_Dato"/>
            </w:pPr>
            <w:r>
              <w:rPr>
                <w:rStyle w:val="Codigo_Inline"/>
                <w:shd w:fill="F1F5F9"/>
              </w:rPr>
              <w:t>Text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i/>
              </w:rPr>
              <w:t>(vacío)</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Fecha_Hora</w:t>
            </w:r>
          </w:p>
        </w:tc>
        <w:tc>
          <w:tcPr>
            <w:tcW w:type="dxa" w:w="907"/>
            <w:shd w:fill="F8FAFC"/>
            <w:tcMar>
              <w:top w:w="70" w:type="dxa"/>
              <w:bottom w:w="70" w:type="dxa"/>
              <w:left w:w="90" w:type="dxa"/>
              <w:right w:w="90" w:type="dxa"/>
            </w:tcMar>
            <w:vAlign w:val="center"/>
          </w:tcPr>
          <w:p>
            <w:pPr>
              <w:pStyle w:val="Tabla_Dato"/>
            </w:pPr>
            <w:r>
              <w:rPr>
                <w:rStyle w:val="Codigo_Inline"/>
                <w:shd w:fill="F1F5F9"/>
              </w:rPr>
              <w:t>DateTime</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i/>
              </w:rPr>
              <w:t>(vacío)</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Empleado</w:t>
            </w:r>
          </w:p>
        </w:tc>
        <w:tc>
          <w:tcPr>
            <w:tcW w:type="dxa" w:w="907"/>
            <w:shd w:fill="FFFFFF"/>
            <w:tcMar>
              <w:top w:w="70" w:type="dxa"/>
              <w:bottom w:w="70" w:type="dxa"/>
              <w:left w:w="90" w:type="dxa"/>
              <w:right w:w="90" w:type="dxa"/>
            </w:tcMar>
            <w:vAlign w:val="center"/>
          </w:tcPr>
          <w:p>
            <w:pPr>
              <w:pStyle w:val="Tabla_Dato"/>
            </w:pPr>
            <w:r>
              <w:rPr>
                <w:rStyle w:val="Codigo_Inline"/>
                <w:shd w:fill="F1F5F9"/>
              </w:rPr>
              <w:t>Ref</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Sí</w:t>
            </w:r>
          </w:p>
        </w:tc>
        <w:tc>
          <w:tcPr>
            <w:tcW w:type="dxa" w:w="2324"/>
            <w:shd w:fill="FFFFFF"/>
            <w:tcMar>
              <w:top w:w="70" w:type="dxa"/>
              <w:bottom w:w="70" w:type="dxa"/>
              <w:left w:w="90" w:type="dxa"/>
              <w:right w:w="90" w:type="dxa"/>
            </w:tcMar>
            <w:vAlign w:val="center"/>
          </w:tcPr>
          <w:p>
            <w:pPr>
              <w:pStyle w:val="Tabla_Dato"/>
            </w:pPr>
            <w:r>
              <w:rPr>
                <w:rStyle w:val="Codigo_Inline"/>
                <w:shd w:fill="F1F5F9"/>
              </w:rPr>
              <w:t>Empleado</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Numero_Factura</w:t>
            </w:r>
          </w:p>
        </w:tc>
        <w:tc>
          <w:tcPr>
            <w:tcW w:type="dxa" w:w="907"/>
            <w:shd w:fill="F8FAFC"/>
            <w:tcMar>
              <w:top w:w="70" w:type="dxa"/>
              <w:bottom w:w="70" w:type="dxa"/>
              <w:left w:w="90" w:type="dxa"/>
              <w:right w:w="90" w:type="dxa"/>
            </w:tcMar>
            <w:vAlign w:val="center"/>
          </w:tcPr>
          <w:p>
            <w:pPr>
              <w:pStyle w:val="Tabla_Dato"/>
            </w:pPr>
            <w:r>
              <w:rPr>
                <w:rStyle w:val="Codigo_Inline"/>
                <w:shd w:fill="F1F5F9"/>
              </w:rPr>
              <w:t>Text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2324"/>
            <w:shd w:fill="F8FAFC"/>
            <w:tcMar>
              <w:top w:w="70" w:type="dxa"/>
              <w:bottom w:w="70" w:type="dxa"/>
              <w:left w:w="90" w:type="dxa"/>
              <w:right w:w="90" w:type="dxa"/>
            </w:tcMar>
            <w:vAlign w:val="center"/>
          </w:tcPr>
          <w:p>
            <w:pPr>
              <w:pStyle w:val="Tabla_Dato"/>
            </w:pPr>
            <w:r>
              <w:rPr>
                <w:rStyle w:val="Codigo_Inline"/>
                <w:shd w:fill="F1F5F9"/>
              </w:rPr>
              <w:t>N° Factura</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Puntos_Esfuerzo</w:t>
            </w:r>
          </w:p>
        </w:tc>
        <w:tc>
          <w:tcPr>
            <w:tcW w:type="dxa" w:w="907"/>
            <w:shd w:fill="FFFFFF"/>
            <w:tcMar>
              <w:top w:w="70" w:type="dxa"/>
              <w:bottom w:w="70" w:type="dxa"/>
              <w:left w:w="90" w:type="dxa"/>
              <w:right w:w="90" w:type="dxa"/>
            </w:tcMar>
            <w:vAlign w:val="center"/>
          </w:tcPr>
          <w:p>
            <w:pPr>
              <w:pStyle w:val="Tabla_Dato"/>
            </w:pPr>
            <w:r>
              <w:rPr>
                <w:rStyle w:val="Codigo_Inline"/>
                <w:shd w:fill="F1F5F9"/>
              </w:rPr>
              <w:t>Enum</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Puntaje Despacho</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Puntos_Error</w:t>
            </w:r>
          </w:p>
        </w:tc>
        <w:tc>
          <w:tcPr>
            <w:tcW w:type="dxa" w:w="907"/>
            <w:shd w:fill="F8FAFC"/>
            <w:tcMar>
              <w:top w:w="70" w:type="dxa"/>
              <w:bottom w:w="70" w:type="dxa"/>
              <w:left w:w="90" w:type="dxa"/>
              <w:right w:w="90" w:type="dxa"/>
            </w:tcMar>
            <w:vAlign w:val="center"/>
          </w:tcPr>
          <w:p>
            <w:pPr>
              <w:pStyle w:val="Tabla_Dato"/>
            </w:pPr>
            <w:r>
              <w:rPr>
                <w:rStyle w:val="Codigo_Inline"/>
                <w:shd w:fill="F1F5F9"/>
              </w:rPr>
              <w:t>Enum</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rStyle w:val="Codigo_Inline"/>
                <w:shd w:fill="F1F5F9"/>
              </w:rPr>
              <w:t>Puntos Error</w:t>
            </w:r>
          </w:p>
        </w:tc>
      </w:tr>
    </w:tbl>
    <w:p>
      <w:pPr>
        <w:spacing w:before="0" w:after="120"/>
      </w:pP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6"/>
      </w:tblGrid>
      <w:tr>
        <w:tc>
          <w:tcPr>
            <w:tcW w:type="dxa" w:w="8787"/>
            <w:shd w:fill="F0F9FF"/>
            <w:tcMar>
              <w:top w:w="140" w:type="dxa"/>
              <w:bottom w:w="140" w:type="dxa"/>
              <w:left w:w="180" w:type="dxa"/>
              <w:right w:w="140" w:type="dxa"/>
            </w:tcMar>
          </w:tcPr>
          <w:p>
            <w:pPr>
              <w:pStyle w:val="Callout_Texto"/>
            </w:pPr>
            <w:r>
              <w:rPr>
                <w:b/>
                <w:sz w:val="21"/>
              </w:rPr>
              <w:t>Ajustes internos:</w:t>
            </w:r>
          </w:p>
          <w:p>
            <w:pPr>
              <w:pStyle w:val="Callout_Texto"/>
              <w:ind w:left="227"/>
            </w:pPr>
            <w:r>
              <w:rPr>
                <w:sz w:val="21"/>
              </w:rPr>
              <w:t xml:space="preserve">• </w:t>
            </w:r>
            <w:r>
              <w:rPr>
                <w:rStyle w:val="Codigo_Inline"/>
                <w:b/>
                <w:sz w:val="18"/>
                <w:shd w:fill="F1F5F9"/>
              </w:rPr>
              <w:t>ID_Registro</w:t>
            </w:r>
            <w:r>
              <w:rPr>
                <w:b/>
                <w:sz w:val="21"/>
              </w:rPr>
              <w:t>:</w:t>
            </w:r>
          </w:p>
          <w:p>
            <w:pPr>
              <w:pStyle w:val="Callout_Texto"/>
              <w:ind w:left="227"/>
            </w:pPr>
            <w:r>
              <w:rPr>
                <w:sz w:val="21"/>
              </w:rPr>
              <w:t xml:space="preserve">• </w:t>
            </w:r>
            <w:r>
              <w:rPr>
                <w:b/>
                <w:sz w:val="21"/>
              </w:rPr>
              <w:t>Auto Compute &gt; Initial value:</w:t>
            </w:r>
            <w:r>
              <w:rPr>
                <w:sz w:val="21"/>
              </w:rPr>
              <w:t xml:space="preserve"> </w:t>
            </w:r>
            <w:r>
              <w:rPr>
                <w:rStyle w:val="Codigo_Inline"/>
                <w:sz w:val="18"/>
                <w:shd w:fill="F1F5F9"/>
              </w:rPr>
              <w:t>UNIQUEID()</w:t>
            </w:r>
          </w:p>
          <w:p>
            <w:pPr>
              <w:pStyle w:val="Callout_Texto"/>
            </w:pPr>
          </w:p>
          <w:p>
            <w:pPr>
              <w:pStyle w:val="Callout_Texto"/>
              <w:ind w:left="227"/>
            </w:pPr>
            <w:r>
              <w:rPr>
                <w:sz w:val="21"/>
              </w:rPr>
              <w:t xml:space="preserve">• </w:t>
            </w:r>
            <w:r>
              <w:rPr>
                <w:rStyle w:val="Codigo_Inline"/>
                <w:b/>
                <w:sz w:val="18"/>
                <w:shd w:fill="F1F5F9"/>
              </w:rPr>
              <w:t>Fecha_Hora</w:t>
            </w:r>
            <w:r>
              <w:rPr>
                <w:b/>
                <w:sz w:val="21"/>
              </w:rPr>
              <w:t>:</w:t>
            </w:r>
          </w:p>
          <w:p>
            <w:pPr>
              <w:pStyle w:val="Callout_Texto"/>
              <w:ind w:left="227"/>
            </w:pPr>
            <w:r>
              <w:rPr>
                <w:sz w:val="21"/>
              </w:rPr>
              <w:t xml:space="preserve">• </w:t>
            </w:r>
            <w:r>
              <w:rPr>
                <w:b/>
                <w:sz w:val="21"/>
              </w:rPr>
              <w:t>Auto Compute &gt; Initial value:</w:t>
            </w:r>
            <w:r>
              <w:rPr>
                <w:sz w:val="21"/>
              </w:rPr>
              <w:t xml:space="preserve"> </w:t>
            </w:r>
            <w:r>
              <w:rPr>
                <w:rStyle w:val="Codigo_Inline"/>
                <w:sz w:val="18"/>
                <w:shd w:fill="F1F5F9"/>
              </w:rPr>
              <w:t>NOW()</w:t>
            </w:r>
            <w:r>
              <w:rPr>
                <w:sz w:val="21"/>
              </w:rPr>
              <w:t xml:space="preserve"> </w:t>
            </w:r>
            <w:r>
              <w:rPr>
                <w:i/>
                <w:sz w:val="21"/>
              </w:rPr>
              <w:t>(se autocalcula al guardar sin distraer al operario)</w:t>
            </w:r>
          </w:p>
          <w:p>
            <w:pPr>
              <w:pStyle w:val="Callout_Texto"/>
            </w:pPr>
          </w:p>
          <w:p>
            <w:pPr>
              <w:pStyle w:val="Callout_Texto"/>
              <w:ind w:left="227"/>
            </w:pPr>
            <w:r>
              <w:rPr>
                <w:sz w:val="21"/>
              </w:rPr>
              <w:t xml:space="preserve">• </w:t>
            </w:r>
            <w:r>
              <w:rPr>
                <w:rStyle w:val="Codigo_Inline"/>
                <w:b/>
                <w:sz w:val="18"/>
                <w:shd w:fill="F1F5F9"/>
              </w:rPr>
              <w:t>Empleado</w:t>
            </w:r>
            <w:r>
              <w:rPr>
                <w:b/>
                <w:sz w:val="21"/>
              </w:rPr>
              <w:t>:</w:t>
            </w:r>
          </w:p>
          <w:p>
            <w:pPr>
              <w:pStyle w:val="Callout_Texto"/>
              <w:ind w:left="227"/>
            </w:pPr>
            <w:r>
              <w:rPr>
                <w:sz w:val="21"/>
              </w:rPr>
              <w:t xml:space="preserve">• </w:t>
            </w:r>
            <w:r>
              <w:rPr>
                <w:b/>
                <w:sz w:val="21"/>
              </w:rPr>
              <w:t>Type Details &gt; Source table:</w:t>
            </w:r>
            <w:r>
              <w:rPr>
                <w:sz w:val="21"/>
              </w:rPr>
              <w:t xml:space="preserve"> </w:t>
            </w:r>
            <w:r>
              <w:rPr>
                <w:rStyle w:val="Codigo_Inline"/>
                <w:sz w:val="18"/>
                <w:shd w:fill="F1F5F9"/>
              </w:rPr>
              <w:t>EMPLEADOS</w:t>
            </w:r>
          </w:p>
          <w:p>
            <w:pPr>
              <w:pStyle w:val="Callout_Texto"/>
              <w:ind w:left="227"/>
            </w:pPr>
            <w:r>
              <w:rPr>
                <w:sz w:val="21"/>
              </w:rPr>
              <w:t xml:space="preserve">• </w:t>
            </w:r>
            <w:r>
              <w:rPr>
                <w:b/>
                <w:sz w:val="21"/>
              </w:rPr>
              <w:t>Data Validity &gt; Valid_If:</w:t>
            </w:r>
            <w:r>
              <w:rPr>
                <w:sz w:val="21"/>
              </w:rPr>
              <w:t xml:space="preserve"> </w:t>
            </w:r>
            <w:r>
              <w:rPr>
                <w:rStyle w:val="Codigo_Inline"/>
                <w:sz w:val="18"/>
                <w:shd w:fill="F1F5F9"/>
              </w:rPr>
              <w:t>SELECT(EMPLEADOS[ID_Empleado], [Activo] = TRUE)</w:t>
            </w:r>
            <w:r>
              <w:rPr>
                <w:sz w:val="21"/>
              </w:rPr>
              <w:t xml:space="preserve"> </w:t>
            </w:r>
            <w:r>
              <w:rPr>
                <w:i/>
                <w:sz w:val="21"/>
              </w:rPr>
              <w:t>(filtra y muestra únicamente personal activo en el desplegable)</w:t>
            </w:r>
          </w:p>
          <w:p>
            <w:pPr>
              <w:pStyle w:val="Callout_Texto"/>
            </w:pPr>
          </w:p>
          <w:p>
            <w:pPr>
              <w:pStyle w:val="Callout_Texto"/>
              <w:ind w:left="227"/>
            </w:pPr>
            <w:r>
              <w:rPr>
                <w:sz w:val="21"/>
              </w:rPr>
              <w:t xml:space="preserve">• </w:t>
            </w:r>
            <w:r>
              <w:rPr>
                <w:b/>
                <w:sz w:val="21"/>
              </w:rPr>
              <w:t>Botonera de Puntaje único de Despacho (</w:t>
            </w:r>
            <w:r>
              <w:rPr>
                <w:rStyle w:val="Codigo_Inline"/>
                <w:b/>
                <w:sz w:val="18"/>
                <w:shd w:fill="F1F5F9"/>
              </w:rPr>
              <w:t>Puntos_Esfuerzo</w:t>
            </w:r>
            <w:r>
              <w:rPr>
                <w:b/>
                <w:sz w:val="21"/>
              </w:rPr>
              <w:t>):</w:t>
            </w:r>
          </w:p>
          <w:p>
            <w:pPr>
              <w:pStyle w:val="Callout_Texto"/>
              <w:ind w:left="227"/>
            </w:pPr>
            <w:r>
              <w:rPr>
                <w:sz w:val="21"/>
              </w:rPr>
              <w:t xml:space="preserve">• </w:t>
            </w:r>
            <w:r>
              <w:rPr>
                <w:b/>
                <w:sz w:val="21"/>
              </w:rPr>
              <w:t>Type Details &gt; Base type:</w:t>
            </w:r>
            <w:r>
              <w:rPr>
                <w:sz w:val="21"/>
              </w:rPr>
              <w:t xml:space="preserve"> </w:t>
            </w:r>
            <w:r>
              <w:rPr>
                <w:rStyle w:val="Codigo_Inline"/>
                <w:sz w:val="18"/>
                <w:shd w:fill="F1F5F9"/>
              </w:rPr>
              <w:t>Number</w:t>
            </w:r>
          </w:p>
          <w:p>
            <w:pPr>
              <w:pStyle w:val="Callout_Texto"/>
              <w:ind w:left="227"/>
            </w:pPr>
            <w:r>
              <w:rPr>
                <w:sz w:val="21"/>
              </w:rPr>
              <w:t xml:space="preserve">• </w:t>
            </w:r>
            <w:r>
              <w:rPr>
                <w:b/>
                <w:sz w:val="21"/>
              </w:rPr>
              <w:t>Type Details &gt; Input mode:</w:t>
            </w:r>
            <w:r>
              <w:rPr>
                <w:sz w:val="21"/>
              </w:rPr>
              <w:t xml:space="preserve"> </w:t>
            </w:r>
            <w:r>
              <w:rPr>
                <w:rStyle w:val="Codigo_Inline"/>
                <w:sz w:val="18"/>
                <w:shd w:fill="F1F5F9"/>
              </w:rPr>
              <w:t>Buttons</w:t>
            </w:r>
          </w:p>
          <w:p>
            <w:pPr>
              <w:pStyle w:val="Callout_Texto"/>
              <w:ind w:left="227"/>
            </w:pPr>
            <w:r>
              <w:rPr>
                <w:sz w:val="21"/>
              </w:rPr>
              <w:t xml:space="preserve">• </w:t>
            </w:r>
            <w:r>
              <w:rPr>
                <w:b/>
                <w:sz w:val="21"/>
              </w:rPr>
              <w:t>Type Details &gt; Values:</w:t>
            </w:r>
            <w:r>
              <w:rPr>
                <w:sz w:val="21"/>
              </w:rPr>
              <w:t xml:space="preserve"> </w:t>
            </w:r>
            <w:r>
              <w:rPr>
                <w:rStyle w:val="Codigo_Inline"/>
                <w:sz w:val="18"/>
                <w:shd w:fill="F1F5F9"/>
              </w:rPr>
              <w:t>1, 2, 3, 4, 5</w:t>
            </w:r>
          </w:p>
          <w:p>
            <w:pPr>
              <w:pStyle w:val="Callout_Texto"/>
              <w:ind w:left="227"/>
            </w:pPr>
            <w:r>
              <w:rPr>
                <w:sz w:val="21"/>
              </w:rPr>
              <w:t xml:space="preserve">• </w:t>
            </w:r>
            <w:r>
              <w:rPr>
                <w:b/>
                <w:sz w:val="21"/>
              </w:rPr>
              <w:t>Display Name:</w:t>
            </w:r>
            <w:r>
              <w:rPr>
                <w:sz w:val="21"/>
              </w:rPr>
              <w:t xml:space="preserve"> </w:t>
            </w:r>
            <w:r>
              <w:rPr>
                <w:rStyle w:val="Codigo_Inline"/>
                <w:sz w:val="18"/>
                <w:shd w:fill="F1F5F9"/>
              </w:rPr>
              <w:t>Puntaje Despacho</w:t>
            </w:r>
          </w:p>
          <w:p>
            <w:pPr>
              <w:pStyle w:val="Callout_Texto"/>
            </w:pPr>
          </w:p>
          <w:p>
            <w:pPr>
              <w:pStyle w:val="Callout_Texto"/>
              <w:ind w:left="227"/>
            </w:pPr>
            <w:r>
              <w:rPr>
                <w:sz w:val="21"/>
              </w:rPr>
              <w:t xml:space="preserve">• </w:t>
            </w:r>
            <w:r>
              <w:rPr>
                <w:b/>
                <w:sz w:val="21"/>
              </w:rPr>
              <w:t>Botonera de Penalizaciones (</w:t>
            </w:r>
            <w:r>
              <w:rPr>
                <w:rStyle w:val="Codigo_Inline"/>
                <w:b/>
                <w:sz w:val="18"/>
                <w:shd w:fill="F1F5F9"/>
              </w:rPr>
              <w:t>Puntos_Error</w:t>
            </w:r>
            <w:r>
              <w:rPr>
                <w:b/>
                <w:sz w:val="21"/>
              </w:rPr>
              <w:t>):</w:t>
            </w:r>
          </w:p>
          <w:p>
            <w:pPr>
              <w:pStyle w:val="Callout_Texto"/>
              <w:ind w:left="227"/>
            </w:pPr>
            <w:r>
              <w:rPr>
                <w:sz w:val="21"/>
              </w:rPr>
              <w:t xml:space="preserve">• </w:t>
            </w:r>
            <w:r>
              <w:rPr>
                <w:b/>
                <w:sz w:val="21"/>
              </w:rPr>
              <w:t>Type Details &gt; Base type:</w:t>
            </w:r>
            <w:r>
              <w:rPr>
                <w:sz w:val="21"/>
              </w:rPr>
              <w:t xml:space="preserve"> </w:t>
            </w:r>
            <w:r>
              <w:rPr>
                <w:rStyle w:val="Codigo_Inline"/>
                <w:sz w:val="18"/>
                <w:shd w:fill="F1F5F9"/>
              </w:rPr>
              <w:t>Number</w:t>
            </w:r>
          </w:p>
          <w:p>
            <w:pPr>
              <w:pStyle w:val="Callout_Texto"/>
              <w:ind w:left="227"/>
            </w:pPr>
            <w:r>
              <w:rPr>
                <w:sz w:val="21"/>
              </w:rPr>
              <w:t xml:space="preserve">• </w:t>
            </w:r>
            <w:r>
              <w:rPr>
                <w:b/>
                <w:sz w:val="21"/>
              </w:rPr>
              <w:t>Type Details &gt; Input mode:</w:t>
            </w:r>
            <w:r>
              <w:rPr>
                <w:sz w:val="21"/>
              </w:rPr>
              <w:t xml:space="preserve"> </w:t>
            </w:r>
            <w:r>
              <w:rPr>
                <w:rStyle w:val="Codigo_Inline"/>
                <w:sz w:val="18"/>
                <w:shd w:fill="F1F5F9"/>
              </w:rPr>
              <w:t>Buttons</w:t>
            </w:r>
          </w:p>
          <w:p>
            <w:pPr>
              <w:pStyle w:val="Callout_Texto"/>
              <w:ind w:left="227"/>
            </w:pPr>
            <w:r>
              <w:rPr>
                <w:sz w:val="21"/>
              </w:rPr>
              <w:t xml:space="preserve">• </w:t>
            </w:r>
            <w:r>
              <w:rPr>
                <w:b/>
                <w:sz w:val="21"/>
              </w:rPr>
              <w:t>Type Details &gt; Values:</w:t>
            </w:r>
            <w:r>
              <w:rPr>
                <w:sz w:val="21"/>
              </w:rPr>
              <w:t xml:space="preserve"> </w:t>
            </w:r>
            <w:r>
              <w:rPr>
                <w:rStyle w:val="Codigo_Inline"/>
                <w:sz w:val="18"/>
                <w:shd w:fill="F1F5F9"/>
              </w:rPr>
              <w:t>0, -1, -2, -3</w:t>
            </w:r>
          </w:p>
          <w:p>
            <w:pPr>
              <w:pStyle w:val="Callout_Texto"/>
              <w:ind w:left="227"/>
            </w:pPr>
            <w:r>
              <w:rPr>
                <w:sz w:val="21"/>
              </w:rPr>
              <w:t xml:space="preserve">• </w:t>
            </w:r>
            <w:r>
              <w:rPr>
                <w:b/>
                <w:sz w:val="21"/>
              </w:rPr>
              <w:t>Auto Compute &gt; Initial value:</w:t>
            </w:r>
            <w:r>
              <w:rPr>
                <w:sz w:val="21"/>
              </w:rPr>
              <w:t xml:space="preserve"> </w:t>
            </w:r>
            <w:r>
              <w:rPr>
                <w:rStyle w:val="Codigo_Inline"/>
                <w:sz w:val="18"/>
                <w:shd w:fill="F1F5F9"/>
              </w:rPr>
              <w:t>0</w:t>
            </w:r>
            <w:r>
              <w:rPr>
                <w:sz w:val="21"/>
              </w:rPr>
              <w:t xml:space="preserve"> </w:t>
            </w:r>
            <w:r>
              <w:rPr>
                <w:i/>
                <w:sz w:val="21"/>
              </w:rPr>
              <w:t>(por defecto el despacho no tiene error; el operario no tiene que tocarlo si el despacho fue correcto)</w:t>
            </w:r>
          </w:p>
        </w:tc>
      </w:tr>
    </w:tbl>
    <w:p>
      <w:pPr>
        <w:spacing w:before="0" w:after="80"/>
      </w:pPr>
    </w:p>
    <w:p>
      <w:pPr>
        <w:pStyle w:val="Heading2"/>
      </w:pPr>
      <w:r>
        <w:rPr>
          <w:b/>
          <w:sz w:val="25"/>
        </w:rPr>
        <w:t xml:space="preserve">2.4. Tablas: </w:t>
      </w:r>
      <w:r>
        <w:rPr>
          <w:rStyle w:val="Codigo_Inline"/>
          <w:b/>
          <w:sz w:val="22"/>
          <w:shd w:fill="F1F5F9"/>
        </w:rPr>
        <w:t>RESUMEN_QUINCENAL</w:t>
      </w:r>
      <w:r>
        <w:rPr>
          <w:b/>
          <w:sz w:val="25"/>
        </w:rPr>
        <w:t xml:space="preserve"> y </w:t>
      </w:r>
      <w:r>
        <w:rPr>
          <w:rStyle w:val="Codigo_Inline"/>
          <w:b/>
          <w:sz w:val="22"/>
          <w:shd w:fill="F1F5F9"/>
        </w:rPr>
        <w:t>RESUMEN_MENSUAL</w:t>
      </w:r>
    </w:p>
    <w:p>
      <w:pPr/>
      <w:r>
        <w:rPr>
          <w:sz w:val="22"/>
        </w:rPr>
        <w:t>Ambas tablas exponen en AppSheet las mismas 7 columnas visibles de liquidación consolidada calculadas en Google Sheets.</w:t>
      </w:r>
    </w:p>
    <w:p>
      <w:pPr/>
      <w:r>
        <w:rPr>
          <w:sz w:val="22"/>
        </w:rPr>
        <w:t xml:space="preserve">En </w:t>
      </w:r>
      <w:r>
        <w:rPr>
          <w:rStyle w:val="Codigo_Inline"/>
          <w:shd w:fill="F1F5F9"/>
        </w:rPr>
        <w:t>RESUMEN_MENSUAL</w:t>
      </w:r>
      <w:r>
        <w:rPr>
          <w:sz w:val="22"/>
        </w:rPr>
        <w:t xml:space="preserve">, la liquidación corresponde a la </w:t>
      </w:r>
      <w:r>
        <w:rPr>
          <w:b/>
          <w:sz w:val="22"/>
        </w:rPr>
        <w:t>suma financiera exacta de lo devengado en la Quincena 1 (días 1 al 15) más la Quincena 2 (días 16 al fin de mes)</w:t>
      </w:r>
      <w:r>
        <w:rPr>
          <w:sz w:val="22"/>
        </w:rPr>
        <w:t>. Para garantizar este desglose sin distorsionar las escalas quincenales, la hoja en Google Sheets contiene 8 columnas auxiliares de cálculo analítico (</w:t>
      </w:r>
      <w:r>
        <w:rPr>
          <w:rStyle w:val="Codigo_Inline"/>
          <w:shd w:fill="F1F5F9"/>
        </w:rPr>
        <w:t>H:O</w:t>
      </w:r>
      <w:r>
        <w:rPr>
          <w:sz w:val="22"/>
        </w:rPr>
        <w:t xml:space="preserve">) que en AppSheet se mantienen con </w:t>
      </w:r>
      <w:r>
        <w:rPr>
          <w:rStyle w:val="Codigo_Inline"/>
          <w:shd w:fill="F1F5F9"/>
        </w:rPr>
        <w:t>SHOW? = FALSE</w:t>
      </w:r>
      <w:r>
        <w:rPr>
          <w:sz w:val="22"/>
        </w:rPr>
        <w:t>.</w:t>
      </w:r>
    </w:p>
    <w:p>
      <w:pPr>
        <w:pStyle w:val="Heading3"/>
      </w:pPr>
      <w:r>
        <w:rPr>
          <w:b/>
          <w:sz w:val="23"/>
        </w:rPr>
        <w:t>A. Columnas base (provenientes de Google Sheets)</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1045"/>
        <w:gridCol w:w="1045"/>
        <w:gridCol w:w="1045"/>
        <w:gridCol w:w="1045"/>
        <w:gridCol w:w="1045"/>
        <w:gridCol w:w="1045"/>
        <w:gridCol w:w="1045"/>
        <w:gridCol w:w="1045"/>
        <w:gridCol w:w="1045"/>
      </w:tblGrid>
      <w:tr>
        <w:trPr>
          <w:tblHeader/>
          <w:cantSplit/>
        </w:trPr>
        <w:tc>
          <w:tcPr>
            <w:tcW w:type="dxa" w:w="1871"/>
            <w:shd w:fill="334155"/>
            <w:tcMar>
              <w:top w:w="70" w:type="dxa"/>
              <w:bottom w:w="70" w:type="dxa"/>
              <w:left w:w="90" w:type="dxa"/>
              <w:right w:w="90" w:type="dxa"/>
            </w:tcMar>
            <w:vAlign w:val="center"/>
          </w:tcPr>
          <w:p>
            <w:pPr>
              <w:pStyle w:val="Tabla_Encabezado"/>
              <w:jc w:val="left"/>
            </w:pPr>
            <w:r>
              <w:rPr>
                <w:b/>
              </w:rPr>
              <w:t>NAME</w:t>
            </w:r>
          </w:p>
        </w:tc>
        <w:tc>
          <w:tcPr>
            <w:tcW w:type="dxa" w:w="907"/>
            <w:shd w:fill="334155"/>
            <w:tcMar>
              <w:top w:w="70" w:type="dxa"/>
              <w:bottom w:w="70" w:type="dxa"/>
              <w:left w:w="90" w:type="dxa"/>
              <w:right w:w="90" w:type="dxa"/>
            </w:tcMar>
            <w:vAlign w:val="center"/>
          </w:tcPr>
          <w:p>
            <w:pPr>
              <w:pStyle w:val="Tabla_Encabezado"/>
              <w:jc w:val="left"/>
            </w:pPr>
            <w:r>
              <w:rPr>
                <w:b/>
              </w:rPr>
              <w:t>TYPE</w:t>
            </w:r>
          </w:p>
        </w:tc>
        <w:tc>
          <w:tcPr>
            <w:tcW w:type="dxa" w:w="624"/>
            <w:shd w:fill="334155"/>
            <w:tcMar>
              <w:top w:w="70" w:type="dxa"/>
              <w:bottom w:w="70" w:type="dxa"/>
              <w:left w:w="90" w:type="dxa"/>
              <w:right w:w="90" w:type="dxa"/>
            </w:tcMar>
            <w:vAlign w:val="center"/>
          </w:tcPr>
          <w:p>
            <w:pPr>
              <w:pStyle w:val="Tabla_Encabezado"/>
              <w:jc w:val="left"/>
            </w:pPr>
            <w:r>
              <w:rPr>
                <w:b/>
              </w:rPr>
              <w:t>KEY?</w:t>
            </w:r>
          </w:p>
        </w:tc>
        <w:tc>
          <w:tcPr>
            <w:tcW w:type="dxa" w:w="624"/>
            <w:shd w:fill="334155"/>
            <w:tcMar>
              <w:top w:w="70" w:type="dxa"/>
              <w:bottom w:w="70" w:type="dxa"/>
              <w:left w:w="90" w:type="dxa"/>
              <w:right w:w="90" w:type="dxa"/>
            </w:tcMar>
            <w:vAlign w:val="center"/>
          </w:tcPr>
          <w:p>
            <w:pPr>
              <w:pStyle w:val="Tabla_Encabezado"/>
              <w:jc w:val="left"/>
            </w:pPr>
            <w:r>
              <w:rPr>
                <w:b/>
              </w:rPr>
              <w:t>LABEL?</w:t>
            </w:r>
          </w:p>
        </w:tc>
        <w:tc>
          <w:tcPr>
            <w:tcW w:type="dxa" w:w="624"/>
            <w:shd w:fill="334155"/>
            <w:tcMar>
              <w:top w:w="70" w:type="dxa"/>
              <w:bottom w:w="70" w:type="dxa"/>
              <w:left w:w="90" w:type="dxa"/>
              <w:right w:w="90" w:type="dxa"/>
            </w:tcMar>
            <w:vAlign w:val="center"/>
          </w:tcPr>
          <w:p>
            <w:pPr>
              <w:pStyle w:val="Tabla_Encabezado"/>
              <w:jc w:val="left"/>
            </w:pPr>
            <w:r>
              <w:rPr>
                <w:b/>
              </w:rPr>
              <w:t>SHOW?</w:t>
            </w:r>
          </w:p>
        </w:tc>
        <w:tc>
          <w:tcPr>
            <w:tcW w:type="dxa" w:w="624"/>
            <w:shd w:fill="334155"/>
            <w:tcMar>
              <w:top w:w="70" w:type="dxa"/>
              <w:bottom w:w="70" w:type="dxa"/>
              <w:left w:w="90" w:type="dxa"/>
              <w:right w:w="90" w:type="dxa"/>
            </w:tcMar>
            <w:vAlign w:val="center"/>
          </w:tcPr>
          <w:p>
            <w:pPr>
              <w:pStyle w:val="Tabla_Encabezado"/>
              <w:jc w:val="left"/>
            </w:pPr>
            <w:r>
              <w:rPr>
                <w:b/>
              </w:rPr>
              <w:t>EDITABLE?</w:t>
            </w:r>
          </w:p>
        </w:tc>
        <w:tc>
          <w:tcPr>
            <w:tcW w:type="dxa" w:w="624"/>
            <w:shd w:fill="334155"/>
            <w:tcMar>
              <w:top w:w="70" w:type="dxa"/>
              <w:bottom w:w="70" w:type="dxa"/>
              <w:left w:w="90" w:type="dxa"/>
              <w:right w:w="90" w:type="dxa"/>
            </w:tcMar>
            <w:vAlign w:val="center"/>
          </w:tcPr>
          <w:p>
            <w:pPr>
              <w:pStyle w:val="Tabla_Encabezado"/>
              <w:jc w:val="left"/>
            </w:pPr>
            <w:r>
              <w:rPr>
                <w:b/>
              </w:rPr>
              <w:t>REQUIRE?</w:t>
            </w:r>
          </w:p>
        </w:tc>
        <w:tc>
          <w:tcPr>
            <w:tcW w:type="dxa" w:w="624"/>
            <w:shd w:fill="334155"/>
            <w:tcMar>
              <w:top w:w="70" w:type="dxa"/>
              <w:bottom w:w="70" w:type="dxa"/>
              <w:left w:w="90" w:type="dxa"/>
              <w:right w:w="90" w:type="dxa"/>
            </w:tcMar>
            <w:vAlign w:val="center"/>
          </w:tcPr>
          <w:p>
            <w:pPr>
              <w:pStyle w:val="Tabla_Encabezado"/>
              <w:jc w:val="left"/>
            </w:pPr>
            <w:r>
              <w:rPr>
                <w:b/>
              </w:rPr>
              <w:t>SEARCH?</w:t>
            </w:r>
          </w:p>
        </w:tc>
        <w:tc>
          <w:tcPr>
            <w:tcW w:type="dxa" w:w="2324"/>
            <w:shd w:fill="334155"/>
            <w:tcMar>
              <w:top w:w="70" w:type="dxa"/>
              <w:bottom w:w="70" w:type="dxa"/>
              <w:left w:w="90" w:type="dxa"/>
              <w:right w:w="90" w:type="dxa"/>
            </w:tcMar>
            <w:vAlign w:val="center"/>
          </w:tcPr>
          <w:p>
            <w:pPr>
              <w:pStyle w:val="Tabla_Encabezado"/>
              <w:jc w:val="left"/>
            </w:pPr>
            <w:r>
              <w:rPr>
                <w:b/>
              </w:rPr>
              <w:t>DISPLAY NAME</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_RowNumber</w:t>
            </w:r>
          </w:p>
        </w:tc>
        <w:tc>
          <w:tcPr>
            <w:tcW w:type="dxa" w:w="907"/>
            <w:shd w:fill="F8FAFC"/>
            <w:tcMar>
              <w:top w:w="70" w:type="dxa"/>
              <w:bottom w:w="70" w:type="dxa"/>
              <w:left w:w="90" w:type="dxa"/>
              <w:right w:w="90" w:type="dxa"/>
            </w:tcMar>
            <w:vAlign w:val="center"/>
          </w:tcPr>
          <w:p>
            <w:pPr>
              <w:pStyle w:val="Tabla_Dato"/>
            </w:pPr>
            <w:r>
              <w:rPr>
                <w:rStyle w:val="Codigo_Inline"/>
                <w:shd w:fill="F1F5F9"/>
              </w:rPr>
              <w:t>Number</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i/>
              </w:rPr>
              <w:t>(vacío)</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ID_Empleado</w:t>
            </w:r>
          </w:p>
        </w:tc>
        <w:tc>
          <w:tcPr>
            <w:tcW w:type="dxa" w:w="907"/>
            <w:shd w:fill="FFFFFF"/>
            <w:tcMar>
              <w:top w:w="70" w:type="dxa"/>
              <w:bottom w:w="70" w:type="dxa"/>
              <w:left w:w="90" w:type="dxa"/>
              <w:right w:w="90" w:type="dxa"/>
            </w:tcMar>
            <w:vAlign w:val="center"/>
          </w:tcPr>
          <w:p>
            <w:pPr>
              <w:pStyle w:val="Tabla_Dato"/>
            </w:pPr>
            <w:r>
              <w:rPr>
                <w:rStyle w:val="Codigo_Inline"/>
                <w:shd w:fill="F1F5F9"/>
              </w:rPr>
              <w:t>Ref</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ID</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Nombre_Empleado</w:t>
            </w:r>
          </w:p>
        </w:tc>
        <w:tc>
          <w:tcPr>
            <w:tcW w:type="dxa" w:w="907"/>
            <w:shd w:fill="F8FAFC"/>
            <w:tcMar>
              <w:top w:w="70" w:type="dxa"/>
              <w:bottom w:w="70" w:type="dxa"/>
              <w:left w:w="90" w:type="dxa"/>
              <w:right w:w="90" w:type="dxa"/>
            </w:tcMar>
            <w:vAlign w:val="center"/>
          </w:tcPr>
          <w:p>
            <w:pPr>
              <w:pStyle w:val="Tabla_Dato"/>
            </w:pPr>
            <w:r>
              <w:rPr>
                <w:rStyle w:val="Codigo_Inline"/>
                <w:shd w:fill="F1F5F9"/>
              </w:rPr>
              <w:t>Text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2324"/>
            <w:shd w:fill="F8FAFC"/>
            <w:tcMar>
              <w:top w:w="70" w:type="dxa"/>
              <w:bottom w:w="70" w:type="dxa"/>
              <w:left w:w="90" w:type="dxa"/>
              <w:right w:w="90" w:type="dxa"/>
            </w:tcMar>
            <w:vAlign w:val="center"/>
          </w:tcPr>
          <w:p>
            <w:pPr>
              <w:pStyle w:val="Tabla_Dato"/>
            </w:pPr>
            <w:r>
              <w:rPr>
                <w:rStyle w:val="Codigo_Inline"/>
                <w:shd w:fill="F1F5F9"/>
              </w:rPr>
              <w:t>Empleado</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Total_Puntos</w:t>
            </w:r>
          </w:p>
        </w:tc>
        <w:tc>
          <w:tcPr>
            <w:tcW w:type="dxa" w:w="907"/>
            <w:shd w:fill="FFFFFF"/>
            <w:tcMar>
              <w:top w:w="70" w:type="dxa"/>
              <w:bottom w:w="70" w:type="dxa"/>
              <w:left w:w="90" w:type="dxa"/>
              <w:right w:w="90" w:type="dxa"/>
            </w:tcMar>
            <w:vAlign w:val="center"/>
          </w:tcPr>
          <w:p>
            <w:pPr>
              <w:pStyle w:val="Tabla_Dato"/>
            </w:pPr>
            <w:r>
              <w:rPr>
                <w:rStyle w:val="Codigo_Inline"/>
                <w:shd w:fill="F1F5F9"/>
              </w:rPr>
              <w:t>Number</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Total Puntos</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Bono_Productividad</w:t>
            </w:r>
          </w:p>
        </w:tc>
        <w:tc>
          <w:tcPr>
            <w:tcW w:type="dxa" w:w="907"/>
            <w:shd w:fill="F8FAFC"/>
            <w:tcMar>
              <w:top w:w="70" w:type="dxa"/>
              <w:bottom w:w="70" w:type="dxa"/>
              <w:left w:w="90" w:type="dxa"/>
              <w:right w:w="90" w:type="dxa"/>
            </w:tcMar>
            <w:vAlign w:val="center"/>
          </w:tcPr>
          <w:p>
            <w:pPr>
              <w:pStyle w:val="Tabla_Dato"/>
            </w:pPr>
            <w:r>
              <w:rPr>
                <w:rStyle w:val="Codigo_Inline"/>
                <w:shd w:fill="F1F5F9"/>
              </w:rPr>
              <w:t>Price</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rStyle w:val="Codigo_Inline"/>
                <w:shd w:fill="F1F5F9"/>
              </w:rPr>
              <w:t>Bono Productividad</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Total_Errores</w:t>
            </w:r>
          </w:p>
        </w:tc>
        <w:tc>
          <w:tcPr>
            <w:tcW w:type="dxa" w:w="907"/>
            <w:shd w:fill="FFFFFF"/>
            <w:tcMar>
              <w:top w:w="70" w:type="dxa"/>
              <w:bottom w:w="70" w:type="dxa"/>
              <w:left w:w="90" w:type="dxa"/>
              <w:right w:w="90" w:type="dxa"/>
            </w:tcMar>
            <w:vAlign w:val="center"/>
          </w:tcPr>
          <w:p>
            <w:pPr>
              <w:pStyle w:val="Tabla_Dato"/>
            </w:pPr>
            <w:r>
              <w:rPr>
                <w:rStyle w:val="Codigo_Inline"/>
                <w:shd w:fill="F1F5F9"/>
              </w:rPr>
              <w:t>Number</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Total Errores</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Bono_Calidad</w:t>
            </w:r>
          </w:p>
        </w:tc>
        <w:tc>
          <w:tcPr>
            <w:tcW w:type="dxa" w:w="907"/>
            <w:shd w:fill="F8FAFC"/>
            <w:tcMar>
              <w:top w:w="70" w:type="dxa"/>
              <w:bottom w:w="70" w:type="dxa"/>
              <w:left w:w="90" w:type="dxa"/>
              <w:right w:w="90" w:type="dxa"/>
            </w:tcMar>
            <w:vAlign w:val="center"/>
          </w:tcPr>
          <w:p>
            <w:pPr>
              <w:pStyle w:val="Tabla_Dato"/>
            </w:pPr>
            <w:r>
              <w:rPr>
                <w:rStyle w:val="Codigo_Inline"/>
                <w:shd w:fill="F1F5F9"/>
              </w:rPr>
              <w:t>Price</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rStyle w:val="Codigo_Inline"/>
                <w:shd w:fill="F1F5F9"/>
              </w:rPr>
              <w:t>Bono Calidad</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Total_Bonificacion</w:t>
            </w:r>
          </w:p>
        </w:tc>
        <w:tc>
          <w:tcPr>
            <w:tcW w:type="dxa" w:w="907"/>
            <w:shd w:fill="FFFFFF"/>
            <w:tcMar>
              <w:top w:w="70" w:type="dxa"/>
              <w:bottom w:w="70" w:type="dxa"/>
              <w:left w:w="90" w:type="dxa"/>
              <w:right w:w="90" w:type="dxa"/>
            </w:tcMar>
            <w:vAlign w:val="center"/>
          </w:tcPr>
          <w:p>
            <w:pPr>
              <w:pStyle w:val="Tabla_Dato"/>
            </w:pPr>
            <w:r>
              <w:rPr>
                <w:rStyle w:val="Codigo_Inline"/>
                <w:shd w:fill="F1F5F9"/>
              </w:rPr>
              <w:t>Price</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Bono Neto</w:t>
            </w:r>
          </w:p>
        </w:tc>
      </w:tr>
    </w:tbl>
    <w:p>
      <w:pPr>
        <w:spacing w:before="0" w:after="120"/>
      </w:pPr>
    </w:p>
    <w:p>
      <w:pPr>
        <w:pStyle w:val="Heading3"/>
      </w:pPr>
      <w:r>
        <w:rPr>
          <w:b/>
          <w:sz w:val="23"/>
        </w:rPr>
        <w:t xml:space="preserve">A.1. Columnas auxiliares de auditoría quincenal (Exclusivas de </w:t>
      </w:r>
      <w:r>
        <w:rPr>
          <w:rStyle w:val="Codigo_Inline"/>
          <w:b/>
          <w:sz w:val="20"/>
          <w:shd w:fill="F1F5F9"/>
        </w:rPr>
        <w:t>RESUMEN_MENSUAL</w:t>
      </w:r>
      <w:r>
        <w:rPr>
          <w:b/>
          <w:sz w:val="23"/>
        </w:rPr>
        <w:t>)</w:t>
      </w:r>
    </w:p>
    <w:p>
      <w:pPr/>
      <w:r>
        <w:rPr>
          <w:i/>
          <w:sz w:val="22"/>
        </w:rPr>
        <w:t>Las siguientes 8 columnas físicas existen en Google Sheets (</w:t>
      </w:r>
      <w:r>
        <w:rPr>
          <w:rStyle w:val="Codigo_Inline"/>
          <w:i/>
          <w:shd w:fill="F1F5F9"/>
        </w:rPr>
        <w:t>H:O</w:t>
      </w:r>
      <w:r>
        <w:rPr>
          <w:i/>
          <w:sz w:val="22"/>
        </w:rPr>
        <w:t xml:space="preserve">) para desglosar la liquidación de cada quincena y se configuran en AppSheet con </w:t>
      </w:r>
      <w:r>
        <w:rPr>
          <w:rStyle w:val="Codigo_Inline"/>
          <w:i/>
          <w:shd w:fill="F1F5F9"/>
        </w:rPr>
        <w:t>SHOW? = FALSE</w:t>
      </w:r>
      <w:r>
        <w:rPr>
          <w:i/>
          <w:sz w:val="22"/>
        </w:rPr>
        <w:t>:</w:t>
      </w:r>
    </w:p>
    <w:p>
      <w:pPr>
        <w:pStyle w:val="ListBullet"/>
      </w:pPr>
      <w:r>
        <w:rPr>
          <w:rStyle w:val="Codigo_Inline"/>
          <w:sz w:val="18"/>
          <w:shd w:fill="F1F5F9"/>
        </w:rPr>
        <w:t>Puntos_Q1</w:t>
      </w:r>
      <w:r>
        <w:rPr>
          <w:sz w:val="21"/>
        </w:rPr>
        <w:t xml:space="preserve"> (</w:t>
      </w:r>
      <w:r>
        <w:rPr>
          <w:rStyle w:val="Codigo_Inline"/>
          <w:sz w:val="18"/>
          <w:shd w:fill="F1F5F9"/>
        </w:rPr>
        <w:t>Number</w:t>
      </w:r>
      <w:r>
        <w:rPr>
          <w:sz w:val="21"/>
        </w:rPr>
        <w:t xml:space="preserve">), </w:t>
      </w:r>
      <w:r>
        <w:rPr>
          <w:rStyle w:val="Codigo_Inline"/>
          <w:sz w:val="18"/>
          <w:shd w:fill="F1F5F9"/>
        </w:rPr>
        <w:t>Bono_Prod_Q1</w:t>
      </w:r>
      <w:r>
        <w:rPr>
          <w:sz w:val="21"/>
        </w:rPr>
        <w:t xml:space="preserve"> (</w:t>
      </w:r>
      <w:r>
        <w:rPr>
          <w:rStyle w:val="Codigo_Inline"/>
          <w:sz w:val="18"/>
          <w:shd w:fill="F1F5F9"/>
        </w:rPr>
        <w:t>Price</w:t>
      </w:r>
      <w:r>
        <w:rPr>
          <w:sz w:val="21"/>
        </w:rPr>
        <w:t xml:space="preserve">), </w:t>
      </w:r>
      <w:r>
        <w:rPr>
          <w:rStyle w:val="Codigo_Inline"/>
          <w:sz w:val="18"/>
          <w:shd w:fill="F1F5F9"/>
        </w:rPr>
        <w:t>Errores_Q1</w:t>
      </w:r>
      <w:r>
        <w:rPr>
          <w:sz w:val="21"/>
        </w:rPr>
        <w:t xml:space="preserve"> (</w:t>
      </w:r>
      <w:r>
        <w:rPr>
          <w:rStyle w:val="Codigo_Inline"/>
          <w:sz w:val="18"/>
          <w:shd w:fill="F1F5F9"/>
        </w:rPr>
        <w:t>Number</w:t>
      </w:r>
      <w:r>
        <w:rPr>
          <w:sz w:val="21"/>
        </w:rPr>
        <w:t xml:space="preserve">), </w:t>
      </w:r>
      <w:r>
        <w:rPr>
          <w:rStyle w:val="Codigo_Inline"/>
          <w:sz w:val="18"/>
          <w:shd w:fill="F1F5F9"/>
        </w:rPr>
        <w:t>Bono_Cal_Q1</w:t>
      </w:r>
      <w:r>
        <w:rPr>
          <w:sz w:val="21"/>
        </w:rPr>
        <w:t xml:space="preserve"> (</w:t>
      </w:r>
      <w:r>
        <w:rPr>
          <w:rStyle w:val="Codigo_Inline"/>
          <w:sz w:val="18"/>
          <w:shd w:fill="F1F5F9"/>
        </w:rPr>
        <w:t>Price</w:t>
      </w:r>
      <w:r>
        <w:rPr>
          <w:sz w:val="21"/>
        </w:rPr>
        <w:t>).</w:t>
      </w:r>
    </w:p>
    <w:p>
      <w:pPr>
        <w:pStyle w:val="ListBullet"/>
      </w:pPr>
      <w:r>
        <w:rPr>
          <w:rStyle w:val="Codigo_Inline"/>
          <w:sz w:val="18"/>
          <w:shd w:fill="F1F5F9"/>
        </w:rPr>
        <w:t>Puntos_Q2</w:t>
      </w:r>
      <w:r>
        <w:rPr>
          <w:sz w:val="21"/>
        </w:rPr>
        <w:t xml:space="preserve"> (</w:t>
      </w:r>
      <w:r>
        <w:rPr>
          <w:rStyle w:val="Codigo_Inline"/>
          <w:sz w:val="18"/>
          <w:shd w:fill="F1F5F9"/>
        </w:rPr>
        <w:t>Number</w:t>
      </w:r>
      <w:r>
        <w:rPr>
          <w:sz w:val="21"/>
        </w:rPr>
        <w:t xml:space="preserve">), </w:t>
      </w:r>
      <w:r>
        <w:rPr>
          <w:rStyle w:val="Codigo_Inline"/>
          <w:sz w:val="18"/>
          <w:shd w:fill="F1F5F9"/>
        </w:rPr>
        <w:t>Bono_Prod_Q2</w:t>
      </w:r>
      <w:r>
        <w:rPr>
          <w:sz w:val="21"/>
        </w:rPr>
        <w:t xml:space="preserve"> (</w:t>
      </w:r>
      <w:r>
        <w:rPr>
          <w:rStyle w:val="Codigo_Inline"/>
          <w:sz w:val="18"/>
          <w:shd w:fill="F1F5F9"/>
        </w:rPr>
        <w:t>Price</w:t>
      </w:r>
      <w:r>
        <w:rPr>
          <w:sz w:val="21"/>
        </w:rPr>
        <w:t xml:space="preserve">), </w:t>
      </w:r>
      <w:r>
        <w:rPr>
          <w:rStyle w:val="Codigo_Inline"/>
          <w:sz w:val="18"/>
          <w:shd w:fill="F1F5F9"/>
        </w:rPr>
        <w:t>Errores_Q2</w:t>
      </w:r>
      <w:r>
        <w:rPr>
          <w:sz w:val="21"/>
        </w:rPr>
        <w:t xml:space="preserve"> (</w:t>
      </w:r>
      <w:r>
        <w:rPr>
          <w:rStyle w:val="Codigo_Inline"/>
          <w:sz w:val="18"/>
          <w:shd w:fill="F1F5F9"/>
        </w:rPr>
        <w:t>Number</w:t>
      </w:r>
      <w:r>
        <w:rPr>
          <w:sz w:val="21"/>
        </w:rPr>
        <w:t xml:space="preserve">), </w:t>
      </w:r>
      <w:r>
        <w:rPr>
          <w:rStyle w:val="Codigo_Inline"/>
          <w:sz w:val="18"/>
          <w:shd w:fill="F1F5F9"/>
        </w:rPr>
        <w:t>Bono_Cal_Q2</w:t>
      </w:r>
      <w:r>
        <w:rPr>
          <w:sz w:val="21"/>
        </w:rPr>
        <w:t xml:space="preserve"> (</w:t>
      </w:r>
      <w:r>
        <w:rPr>
          <w:rStyle w:val="Codigo_Inline"/>
          <w:sz w:val="18"/>
          <w:shd w:fill="F1F5F9"/>
        </w:rPr>
        <w:t>Price</w:t>
      </w:r>
      <w:r>
        <w:rPr>
          <w:sz w:val="21"/>
        </w:rPr>
        <w:t>).</w:t>
      </w: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6"/>
      </w:tblGrid>
      <w:tr>
        <w:tc>
          <w:tcPr>
            <w:tcW w:type="dxa" w:w="8787"/>
            <w:shd w:fill="F0F9FF"/>
            <w:tcMar>
              <w:top w:w="140" w:type="dxa"/>
              <w:bottom w:w="140" w:type="dxa"/>
              <w:left w:w="180" w:type="dxa"/>
              <w:right w:w="140" w:type="dxa"/>
            </w:tcMar>
          </w:tcPr>
          <w:p>
            <w:pPr>
              <w:pStyle w:val="Callout_Texto"/>
            </w:pPr>
            <w:r>
              <w:rPr>
                <w:b/>
                <w:sz w:val="21"/>
              </w:rPr>
              <w:t>Ajustes internos:</w:t>
            </w:r>
          </w:p>
          <w:p>
            <w:pPr>
              <w:pStyle w:val="Callout_Texto"/>
              <w:ind w:left="227"/>
            </w:pPr>
            <w:r>
              <w:rPr>
                <w:sz w:val="21"/>
              </w:rPr>
              <w:t xml:space="preserve">• </w:t>
            </w:r>
            <w:r>
              <w:rPr>
                <w:rStyle w:val="Codigo_Inline"/>
                <w:b/>
                <w:sz w:val="18"/>
                <w:shd w:fill="F1F5F9"/>
              </w:rPr>
              <w:t>ID_Empleado</w:t>
            </w:r>
            <w:r>
              <w:rPr>
                <w:b/>
                <w:sz w:val="21"/>
              </w:rPr>
              <w:t>:</w:t>
            </w:r>
          </w:p>
          <w:p>
            <w:pPr>
              <w:pStyle w:val="Callout_Texto"/>
              <w:ind w:left="227"/>
            </w:pPr>
            <w:r>
              <w:rPr>
                <w:sz w:val="21"/>
              </w:rPr>
              <w:t xml:space="preserve">• </w:t>
            </w:r>
            <w:r>
              <w:rPr>
                <w:b/>
                <w:sz w:val="21"/>
              </w:rPr>
              <w:t>Type Details &gt; Source table:</w:t>
            </w:r>
            <w:r>
              <w:rPr>
                <w:sz w:val="21"/>
              </w:rPr>
              <w:t xml:space="preserve"> </w:t>
            </w:r>
            <w:r>
              <w:rPr>
                <w:rStyle w:val="Codigo_Inline"/>
                <w:sz w:val="18"/>
                <w:shd w:fill="F1F5F9"/>
              </w:rPr>
              <w:t>EMPLEADOS</w:t>
            </w:r>
          </w:p>
          <w:p>
            <w:pPr>
              <w:pStyle w:val="Callout_Texto"/>
              <w:ind w:left="227"/>
            </w:pPr>
            <w:r>
              <w:rPr>
                <w:sz w:val="21"/>
              </w:rPr>
              <w:t xml:space="preserve">• </w:t>
            </w:r>
            <w:r>
              <w:rPr>
                <w:b/>
                <w:sz w:val="21"/>
              </w:rPr>
              <w:t>Columnas monetarias (</w:t>
            </w:r>
            <w:r>
              <w:rPr>
                <w:rStyle w:val="Codigo_Inline"/>
                <w:b/>
                <w:sz w:val="18"/>
                <w:shd w:fill="F1F5F9"/>
              </w:rPr>
              <w:t>Bono_Productividad</w:t>
            </w:r>
            <w:r>
              <w:rPr>
                <w:b/>
                <w:sz w:val="21"/>
              </w:rPr>
              <w:t xml:space="preserve">, </w:t>
            </w:r>
            <w:r>
              <w:rPr>
                <w:rStyle w:val="Codigo_Inline"/>
                <w:b/>
                <w:sz w:val="18"/>
                <w:shd w:fill="F1F5F9"/>
              </w:rPr>
              <w:t>Bono_Calidad</w:t>
            </w:r>
            <w:r>
              <w:rPr>
                <w:b/>
                <w:sz w:val="21"/>
              </w:rPr>
              <w:t xml:space="preserve">, </w:t>
            </w:r>
            <w:r>
              <w:rPr>
                <w:rStyle w:val="Codigo_Inline"/>
                <w:b/>
                <w:sz w:val="18"/>
                <w:shd w:fill="F1F5F9"/>
              </w:rPr>
              <w:t>Total_Bonificacion</w:t>
            </w:r>
            <w:r>
              <w:rPr>
                <w:b/>
                <w:sz w:val="21"/>
              </w:rPr>
              <w:t xml:space="preserve"> y auxiliares):</w:t>
            </w:r>
          </w:p>
          <w:p>
            <w:pPr>
              <w:pStyle w:val="Callout_Texto"/>
              <w:ind w:left="227"/>
            </w:pPr>
            <w:r>
              <w:rPr>
                <w:sz w:val="21"/>
              </w:rPr>
              <w:t xml:space="preserve">• </w:t>
            </w:r>
            <w:r>
              <w:rPr>
                <w:b/>
                <w:sz w:val="21"/>
              </w:rPr>
              <w:t>Type Details &gt; Currency symbol:</w:t>
            </w:r>
            <w:r>
              <w:rPr>
                <w:sz w:val="21"/>
              </w:rPr>
              <w:t xml:space="preserve"> </w:t>
            </w:r>
            <w:r>
              <w:rPr>
                <w:rStyle w:val="Codigo_Inline"/>
                <w:sz w:val="18"/>
                <w:shd w:fill="F1F5F9"/>
              </w:rPr>
              <w:t>$</w:t>
            </w:r>
          </w:p>
          <w:p>
            <w:pPr>
              <w:pStyle w:val="Callout_Texto"/>
              <w:ind w:left="227"/>
            </w:pPr>
            <w:r>
              <w:rPr>
                <w:sz w:val="21"/>
              </w:rPr>
              <w:t xml:space="preserve">• </w:t>
            </w:r>
            <w:r>
              <w:rPr>
                <w:b/>
                <w:sz w:val="21"/>
              </w:rPr>
              <w:t>Type Details &gt; Decimal digits:</w:t>
            </w:r>
            <w:r>
              <w:rPr>
                <w:sz w:val="21"/>
              </w:rPr>
              <w:t xml:space="preserve"> </w:t>
            </w:r>
            <w:r>
              <w:rPr>
                <w:rStyle w:val="Codigo_Inline"/>
                <w:sz w:val="18"/>
                <w:shd w:fill="F1F5F9"/>
              </w:rPr>
              <w:t>0</w:t>
            </w:r>
            <w:r>
              <w:rPr>
                <w:sz w:val="21"/>
              </w:rPr>
              <w:t xml:space="preserve"> </w:t>
            </w:r>
            <w:r>
              <w:rPr>
                <w:i/>
                <w:sz w:val="21"/>
              </w:rPr>
              <w:t xml:space="preserve">(ej. </w:t>
            </w:r>
            <w:r>
              <w:rPr>
                <w:rStyle w:val="Codigo_Inline"/>
                <w:i/>
                <w:sz w:val="18"/>
                <w:shd w:fill="F1F5F9"/>
              </w:rPr>
              <w:t>$150.000</w:t>
            </w:r>
            <w:r>
              <w:rPr>
                <w:i/>
                <w:sz w:val="21"/>
              </w:rPr>
              <w:t>, sin centavos)</w:t>
            </w:r>
          </w:p>
          <w:p>
            <w:pPr>
              <w:pStyle w:val="Callout_Texto"/>
            </w:pPr>
          </w:p>
          <w:p>
            <w:pPr>
              <w:pStyle w:val="Callout_Texto"/>
            </w:pPr>
            <w:r>
              <w:rPr>
                <w:i/>
                <w:sz w:val="21"/>
              </w:rPr>
              <w:t>(Nota: Todas las columnas se mantienen con EDITABLE? = FALSE y REQUIRE? = FALSE porque su cálculo es administrado en su totalidad por las fórmulas de Google Sheets).</w:t>
            </w:r>
          </w:p>
        </w:tc>
      </w:tr>
    </w:tbl>
    <w:p>
      <w:pPr>
        <w:spacing w:before="0" w:after="80"/>
      </w:pPr>
    </w:p>
    <w:p>
      <w:pPr>
        <w:pStyle w:val="Heading3"/>
      </w:pPr>
      <w:r>
        <w:rPr>
          <w:b/>
          <w:sz w:val="23"/>
        </w:rPr>
        <w:t>B. Columnas virtuales de filtrado por período (Listas interactivas de facturas)</w:t>
      </w:r>
    </w:p>
    <w:p>
      <w:pPr/>
      <w:r>
        <w:rPr>
          <w:sz w:val="22"/>
        </w:rPr>
        <w:t>Estas columnas despliegan la tabla interactiva inferior con cada una de las facturas que el colaborador despachó en el ciclo al abrir su vista de detalle:</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1045"/>
        <w:gridCol w:w="1045"/>
        <w:gridCol w:w="1045"/>
        <w:gridCol w:w="1045"/>
        <w:gridCol w:w="1045"/>
        <w:gridCol w:w="1045"/>
        <w:gridCol w:w="1045"/>
        <w:gridCol w:w="1045"/>
        <w:gridCol w:w="1045"/>
      </w:tblGrid>
      <w:tr>
        <w:trPr>
          <w:tblHeader/>
          <w:cantSplit/>
        </w:trPr>
        <w:tc>
          <w:tcPr>
            <w:tcW w:type="dxa" w:w="1871"/>
            <w:shd w:fill="334155"/>
            <w:tcMar>
              <w:top w:w="70" w:type="dxa"/>
              <w:bottom w:w="70" w:type="dxa"/>
              <w:left w:w="90" w:type="dxa"/>
              <w:right w:w="90" w:type="dxa"/>
            </w:tcMar>
            <w:vAlign w:val="center"/>
          </w:tcPr>
          <w:p>
            <w:pPr>
              <w:pStyle w:val="Tabla_Encabezado"/>
              <w:jc w:val="left"/>
            </w:pPr>
            <w:r>
              <w:rPr>
                <w:b/>
              </w:rPr>
              <w:t>NAME</w:t>
            </w:r>
          </w:p>
        </w:tc>
        <w:tc>
          <w:tcPr>
            <w:tcW w:type="dxa" w:w="907"/>
            <w:shd w:fill="334155"/>
            <w:tcMar>
              <w:top w:w="70" w:type="dxa"/>
              <w:bottom w:w="70" w:type="dxa"/>
              <w:left w:w="90" w:type="dxa"/>
              <w:right w:w="90" w:type="dxa"/>
            </w:tcMar>
            <w:vAlign w:val="center"/>
          </w:tcPr>
          <w:p>
            <w:pPr>
              <w:pStyle w:val="Tabla_Encabezado"/>
              <w:jc w:val="left"/>
            </w:pPr>
            <w:r>
              <w:rPr>
                <w:b/>
              </w:rPr>
              <w:t>TYPE</w:t>
            </w:r>
          </w:p>
        </w:tc>
        <w:tc>
          <w:tcPr>
            <w:tcW w:type="dxa" w:w="624"/>
            <w:shd w:fill="334155"/>
            <w:tcMar>
              <w:top w:w="70" w:type="dxa"/>
              <w:bottom w:w="70" w:type="dxa"/>
              <w:left w:w="90" w:type="dxa"/>
              <w:right w:w="90" w:type="dxa"/>
            </w:tcMar>
            <w:vAlign w:val="center"/>
          </w:tcPr>
          <w:p>
            <w:pPr>
              <w:pStyle w:val="Tabla_Encabezado"/>
              <w:jc w:val="left"/>
            </w:pPr>
            <w:r>
              <w:rPr>
                <w:b/>
              </w:rPr>
              <w:t>KEY?</w:t>
            </w:r>
          </w:p>
        </w:tc>
        <w:tc>
          <w:tcPr>
            <w:tcW w:type="dxa" w:w="624"/>
            <w:shd w:fill="334155"/>
            <w:tcMar>
              <w:top w:w="70" w:type="dxa"/>
              <w:bottom w:w="70" w:type="dxa"/>
              <w:left w:w="90" w:type="dxa"/>
              <w:right w:w="90" w:type="dxa"/>
            </w:tcMar>
            <w:vAlign w:val="center"/>
          </w:tcPr>
          <w:p>
            <w:pPr>
              <w:pStyle w:val="Tabla_Encabezado"/>
              <w:jc w:val="left"/>
            </w:pPr>
            <w:r>
              <w:rPr>
                <w:b/>
              </w:rPr>
              <w:t>LABEL?</w:t>
            </w:r>
          </w:p>
        </w:tc>
        <w:tc>
          <w:tcPr>
            <w:tcW w:type="dxa" w:w="624"/>
            <w:shd w:fill="334155"/>
            <w:tcMar>
              <w:top w:w="70" w:type="dxa"/>
              <w:bottom w:w="70" w:type="dxa"/>
              <w:left w:w="90" w:type="dxa"/>
              <w:right w:w="90" w:type="dxa"/>
            </w:tcMar>
            <w:vAlign w:val="center"/>
          </w:tcPr>
          <w:p>
            <w:pPr>
              <w:pStyle w:val="Tabla_Encabezado"/>
              <w:jc w:val="left"/>
            </w:pPr>
            <w:r>
              <w:rPr>
                <w:b/>
              </w:rPr>
              <w:t>SHOW?</w:t>
            </w:r>
          </w:p>
        </w:tc>
        <w:tc>
          <w:tcPr>
            <w:tcW w:type="dxa" w:w="624"/>
            <w:shd w:fill="334155"/>
            <w:tcMar>
              <w:top w:w="70" w:type="dxa"/>
              <w:bottom w:w="70" w:type="dxa"/>
              <w:left w:w="90" w:type="dxa"/>
              <w:right w:w="90" w:type="dxa"/>
            </w:tcMar>
            <w:vAlign w:val="center"/>
          </w:tcPr>
          <w:p>
            <w:pPr>
              <w:pStyle w:val="Tabla_Encabezado"/>
              <w:jc w:val="left"/>
            </w:pPr>
            <w:r>
              <w:rPr>
                <w:b/>
              </w:rPr>
              <w:t>EDITABLE?</w:t>
            </w:r>
          </w:p>
        </w:tc>
        <w:tc>
          <w:tcPr>
            <w:tcW w:type="dxa" w:w="624"/>
            <w:shd w:fill="334155"/>
            <w:tcMar>
              <w:top w:w="70" w:type="dxa"/>
              <w:bottom w:w="70" w:type="dxa"/>
              <w:left w:w="90" w:type="dxa"/>
              <w:right w:w="90" w:type="dxa"/>
            </w:tcMar>
            <w:vAlign w:val="center"/>
          </w:tcPr>
          <w:p>
            <w:pPr>
              <w:pStyle w:val="Tabla_Encabezado"/>
              <w:jc w:val="left"/>
            </w:pPr>
            <w:r>
              <w:rPr>
                <w:b/>
              </w:rPr>
              <w:t>REQUIRE?</w:t>
            </w:r>
          </w:p>
        </w:tc>
        <w:tc>
          <w:tcPr>
            <w:tcW w:type="dxa" w:w="624"/>
            <w:shd w:fill="334155"/>
            <w:tcMar>
              <w:top w:w="70" w:type="dxa"/>
              <w:bottom w:w="70" w:type="dxa"/>
              <w:left w:w="90" w:type="dxa"/>
              <w:right w:w="90" w:type="dxa"/>
            </w:tcMar>
            <w:vAlign w:val="center"/>
          </w:tcPr>
          <w:p>
            <w:pPr>
              <w:pStyle w:val="Tabla_Encabezado"/>
              <w:jc w:val="left"/>
            </w:pPr>
            <w:r>
              <w:rPr>
                <w:b/>
              </w:rPr>
              <w:t>SEARCH?</w:t>
            </w:r>
          </w:p>
        </w:tc>
        <w:tc>
          <w:tcPr>
            <w:tcW w:type="dxa" w:w="2324"/>
            <w:shd w:fill="334155"/>
            <w:tcMar>
              <w:top w:w="70" w:type="dxa"/>
              <w:bottom w:w="70" w:type="dxa"/>
              <w:left w:w="90" w:type="dxa"/>
              <w:right w:w="90" w:type="dxa"/>
            </w:tcMar>
            <w:vAlign w:val="center"/>
          </w:tcPr>
          <w:p>
            <w:pPr>
              <w:pStyle w:val="Tabla_Encabezado"/>
              <w:jc w:val="left"/>
            </w:pPr>
            <w:r>
              <w:rPr>
                <w:b/>
              </w:rPr>
              <w:t>DISPLAY NAME</w:t>
            </w:r>
          </w:p>
        </w:tc>
      </w:tr>
      <w:tr>
        <w:trPr>
          <w:cantSplit/>
        </w:trPr>
        <w:tc>
          <w:tcPr>
            <w:tcW w:type="dxa" w:w="1871"/>
            <w:shd w:fill="F8FAFC"/>
            <w:tcMar>
              <w:top w:w="70" w:type="dxa"/>
              <w:bottom w:w="70" w:type="dxa"/>
              <w:left w:w="90" w:type="dxa"/>
              <w:right w:w="90" w:type="dxa"/>
            </w:tcMar>
            <w:vAlign w:val="center"/>
          </w:tcPr>
          <w:p>
            <w:pPr>
              <w:pStyle w:val="Tabla_Dato"/>
            </w:pPr>
            <w:r>
              <w:rPr>
                <w:rStyle w:val="Codigo_Inline"/>
                <w:shd w:fill="F1F5F9"/>
              </w:rPr>
              <w:t>Despachos_Quincena</w:t>
            </w:r>
            <w:r>
              <w:br/>
            </w:r>
            <w:r>
              <w:rPr>
                <w:i/>
              </w:rPr>
              <w:t>(en RESUMEN_QUINCENAL)</w:t>
            </w:r>
          </w:p>
        </w:tc>
        <w:tc>
          <w:tcPr>
            <w:tcW w:type="dxa" w:w="907"/>
            <w:shd w:fill="F8FAFC"/>
            <w:tcMar>
              <w:top w:w="70" w:type="dxa"/>
              <w:bottom w:w="70" w:type="dxa"/>
              <w:left w:w="90" w:type="dxa"/>
              <w:right w:w="90" w:type="dxa"/>
            </w:tcMar>
            <w:vAlign w:val="center"/>
          </w:tcPr>
          <w:p>
            <w:pPr>
              <w:pStyle w:val="Tabla_Dato"/>
            </w:pPr>
            <w:r>
              <w:rPr>
                <w:rStyle w:val="Codigo_Inline"/>
                <w:shd w:fill="F1F5F9"/>
              </w:rPr>
              <w:t>List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Sí</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624"/>
            <w:shd w:fill="F8FAFC"/>
            <w:tcMar>
              <w:top w:w="70" w:type="dxa"/>
              <w:bottom w:w="70" w:type="dxa"/>
              <w:left w:w="90" w:type="dxa"/>
              <w:right w:w="90" w:type="dxa"/>
            </w:tcMar>
            <w:vAlign w:val="center"/>
          </w:tcPr>
          <w:p>
            <w:pPr>
              <w:pStyle w:val="Tabla_Dato"/>
              <w:jc w:val="center"/>
            </w:pPr>
            <w:r>
              <w:t>–</w:t>
            </w:r>
          </w:p>
        </w:tc>
        <w:tc>
          <w:tcPr>
            <w:tcW w:type="dxa" w:w="2324"/>
            <w:shd w:fill="F8FAFC"/>
            <w:tcMar>
              <w:top w:w="70" w:type="dxa"/>
              <w:bottom w:w="70" w:type="dxa"/>
              <w:left w:w="90" w:type="dxa"/>
              <w:right w:w="90" w:type="dxa"/>
            </w:tcMar>
            <w:vAlign w:val="center"/>
          </w:tcPr>
          <w:p>
            <w:pPr>
              <w:pStyle w:val="Tabla_Dato"/>
            </w:pPr>
            <w:r>
              <w:rPr>
                <w:rStyle w:val="Codigo_Inline"/>
                <w:shd w:fill="F1F5F9"/>
              </w:rPr>
              <w:t>Despachos Quincena</w:t>
            </w:r>
          </w:p>
        </w:tc>
      </w:tr>
      <w:tr>
        <w:trPr>
          <w:cantSplit/>
        </w:trPr>
        <w:tc>
          <w:tcPr>
            <w:tcW w:type="dxa" w:w="1871"/>
            <w:shd w:fill="FFFFFF"/>
            <w:tcMar>
              <w:top w:w="70" w:type="dxa"/>
              <w:bottom w:w="70" w:type="dxa"/>
              <w:left w:w="90" w:type="dxa"/>
              <w:right w:w="90" w:type="dxa"/>
            </w:tcMar>
            <w:vAlign w:val="center"/>
          </w:tcPr>
          <w:p>
            <w:pPr>
              <w:pStyle w:val="Tabla_Dato"/>
            </w:pPr>
            <w:r>
              <w:rPr>
                <w:rStyle w:val="Codigo_Inline"/>
                <w:shd w:fill="F1F5F9"/>
              </w:rPr>
              <w:t>Despachos_Mes</w:t>
            </w:r>
            <w:r>
              <w:br/>
            </w:r>
            <w:r>
              <w:rPr>
                <w:i/>
              </w:rPr>
              <w:t>(en RESUMEN_MENSUAL)</w:t>
            </w:r>
          </w:p>
        </w:tc>
        <w:tc>
          <w:tcPr>
            <w:tcW w:type="dxa" w:w="907"/>
            <w:shd w:fill="FFFFFF"/>
            <w:tcMar>
              <w:top w:w="70" w:type="dxa"/>
              <w:bottom w:w="70" w:type="dxa"/>
              <w:left w:w="90" w:type="dxa"/>
              <w:right w:w="90" w:type="dxa"/>
            </w:tcMar>
            <w:vAlign w:val="center"/>
          </w:tcPr>
          <w:p>
            <w:pPr>
              <w:pStyle w:val="Tabla_Dato"/>
            </w:pPr>
            <w:r>
              <w:rPr>
                <w:rStyle w:val="Codigo_Inline"/>
                <w:shd w:fill="F1F5F9"/>
              </w:rPr>
              <w:t>List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Sí</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624"/>
            <w:shd w:fill="FFFFFF"/>
            <w:tcMar>
              <w:top w:w="70" w:type="dxa"/>
              <w:bottom w:w="70" w:type="dxa"/>
              <w:left w:w="90" w:type="dxa"/>
              <w:right w:w="90" w:type="dxa"/>
            </w:tcMar>
            <w:vAlign w:val="center"/>
          </w:tcPr>
          <w:p>
            <w:pPr>
              <w:pStyle w:val="Tabla_Dato"/>
              <w:jc w:val="center"/>
            </w:pPr>
            <w:r>
              <w:t>–</w:t>
            </w:r>
          </w:p>
        </w:tc>
        <w:tc>
          <w:tcPr>
            <w:tcW w:type="dxa" w:w="2324"/>
            <w:shd w:fill="FFFFFF"/>
            <w:tcMar>
              <w:top w:w="70" w:type="dxa"/>
              <w:bottom w:w="70" w:type="dxa"/>
              <w:left w:w="90" w:type="dxa"/>
              <w:right w:w="90" w:type="dxa"/>
            </w:tcMar>
            <w:vAlign w:val="center"/>
          </w:tcPr>
          <w:p>
            <w:pPr>
              <w:pStyle w:val="Tabla_Dato"/>
            </w:pPr>
            <w:r>
              <w:rPr>
                <w:rStyle w:val="Codigo_Inline"/>
                <w:shd w:fill="F1F5F9"/>
              </w:rPr>
              <w:t>Despachos Mes</w:t>
            </w:r>
          </w:p>
        </w:tc>
      </w:tr>
    </w:tbl>
    <w:p>
      <w:pPr>
        <w:spacing w:before="0" w:after="120"/>
      </w:pP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6"/>
      </w:tblGrid>
      <w:tr>
        <w:tc>
          <w:tcPr>
            <w:tcW w:type="dxa" w:w="8787"/>
            <w:shd w:fill="F0F9FF"/>
            <w:tcMar>
              <w:top w:w="140" w:type="dxa"/>
              <w:bottom w:w="140" w:type="dxa"/>
              <w:left w:w="180" w:type="dxa"/>
              <w:right w:w="140" w:type="dxa"/>
            </w:tcMar>
          </w:tcPr>
          <w:p>
            <w:pPr>
              <w:pStyle w:val="Callout_Texto"/>
            </w:pPr>
            <w:r>
              <w:rPr>
                <w:b/>
                <w:sz w:val="21"/>
              </w:rPr>
              <w:t>Ajustes internos:</w:t>
            </w:r>
          </w:p>
          <w:p>
            <w:pPr>
              <w:pStyle w:val="Callout_Texto"/>
              <w:ind w:left="227"/>
            </w:pPr>
            <w:r>
              <w:rPr>
                <w:sz w:val="21"/>
              </w:rPr>
              <w:t xml:space="preserve">• </w:t>
            </w:r>
            <w:r>
              <w:rPr>
                <w:rStyle w:val="Codigo_Inline"/>
                <w:b/>
                <w:sz w:val="18"/>
                <w:shd w:fill="F1F5F9"/>
              </w:rPr>
              <w:t>Despachos_Quincena</w:t>
            </w:r>
            <w:r>
              <w:rPr>
                <w:b/>
                <w:sz w:val="21"/>
              </w:rPr>
              <w:t xml:space="preserve"> (en </w:t>
            </w:r>
            <w:r>
              <w:rPr>
                <w:rStyle w:val="Codigo_Inline"/>
                <w:b/>
                <w:sz w:val="18"/>
                <w:shd w:fill="F1F5F9"/>
              </w:rPr>
              <w:t>RESUMEN_QUINCENAL</w:t>
            </w:r>
            <w:r>
              <w:rPr>
                <w:b/>
                <w:sz w:val="21"/>
              </w:rPr>
              <w:t>):</w:t>
            </w:r>
          </w:p>
          <w:p>
            <w:pPr>
              <w:pStyle w:val="Callout_Texto"/>
              <w:ind w:left="227"/>
            </w:pPr>
            <w:r>
              <w:rPr>
                <w:sz w:val="21"/>
              </w:rPr>
              <w:t xml:space="preserve">• </w:t>
            </w:r>
            <w:r>
              <w:rPr>
                <w:b/>
                <w:sz w:val="21"/>
              </w:rPr>
              <w:t>Type Details &gt; Element type:</w:t>
            </w:r>
            <w:r>
              <w:rPr>
                <w:sz w:val="21"/>
              </w:rPr>
              <w:t xml:space="preserve"> </w:t>
            </w:r>
            <w:r>
              <w:rPr>
                <w:rStyle w:val="Codigo_Inline"/>
                <w:sz w:val="18"/>
                <w:shd w:fill="F1F5F9"/>
              </w:rPr>
              <w:t>Ref</w:t>
            </w:r>
          </w:p>
          <w:p>
            <w:pPr>
              <w:pStyle w:val="Callout_Texto"/>
              <w:ind w:left="227"/>
            </w:pPr>
            <w:r>
              <w:rPr>
                <w:sz w:val="21"/>
              </w:rPr>
              <w:t xml:space="preserve">• </w:t>
            </w:r>
            <w:r>
              <w:rPr>
                <w:b/>
                <w:sz w:val="21"/>
              </w:rPr>
              <w:t>Type Details &gt; Referenced table name:</w:t>
            </w:r>
            <w:r>
              <w:rPr>
                <w:sz w:val="21"/>
              </w:rPr>
              <w:t xml:space="preserve"> </w:t>
            </w:r>
            <w:r>
              <w:rPr>
                <w:rStyle w:val="Codigo_Inline"/>
                <w:sz w:val="18"/>
                <w:shd w:fill="F1F5F9"/>
              </w:rPr>
              <w:t>REGISTRO_DIARIO</w:t>
            </w:r>
          </w:p>
          <w:p>
            <w:pPr>
              <w:pStyle w:val="Callout_Texto"/>
              <w:ind w:left="227"/>
            </w:pPr>
            <w:r>
              <w:rPr>
                <w:sz w:val="21"/>
              </w:rPr>
              <w:t xml:space="preserve">• </w:t>
            </w:r>
            <w:r>
              <w:rPr>
                <w:b/>
                <w:sz w:val="21"/>
              </w:rPr>
              <w:t>App formula:</w:t>
            </w:r>
          </w:p>
          <w:p>
            <w:pPr>
              <w:pStyle w:val="Bloque_Codigo"/>
              <w:spacing w:before="60" w:after="80"/>
              <w:ind w:left="340"/>
            </w:pPr>
            <w:r>
              <w:rPr>
                <w:sz w:val="17"/>
                <w:shd w:fill="E2E8F0"/>
              </w:rPr>
              <w:t>FILTER(</w:t>
              <w:br/>
              <w:t>"REGISTRO_DIARIO",</w:t>
              <w:br/>
              <w:t>AND(</w:t>
              <w:br/>
              <w:t>[Empleado] = [_THISROW].[ID_Empleado],</w:t>
              <w:br/>
              <w:t>DATE([Fecha_Hora]) &gt;= INDEX(FILTRO_FECHAS[Quincena_Inicio], 1),</w:t>
              <w:br/>
              <w:t>DATE([Fecha_Hora]) &lt;= INDEX(FILTRO_FECHAS[Quincena_Fin], 1)</w:t>
              <w:br/>
              <w:t>)</w:t>
              <w:br/>
              <w:t>)</w:t>
            </w:r>
          </w:p>
          <w:p>
            <w:pPr>
              <w:pStyle w:val="Callout_Texto"/>
              <w:ind w:left="227"/>
            </w:pPr>
            <w:r>
              <w:rPr>
                <w:sz w:val="21"/>
              </w:rPr>
              <w:t xml:space="preserve">• </w:t>
            </w:r>
            <w:r>
              <w:rPr>
                <w:rStyle w:val="Codigo_Inline"/>
                <w:b/>
                <w:sz w:val="18"/>
                <w:shd w:fill="F1F5F9"/>
              </w:rPr>
              <w:t>Despachos_Mes</w:t>
            </w:r>
            <w:r>
              <w:rPr>
                <w:b/>
                <w:sz w:val="21"/>
              </w:rPr>
              <w:t xml:space="preserve"> (en </w:t>
            </w:r>
            <w:r>
              <w:rPr>
                <w:rStyle w:val="Codigo_Inline"/>
                <w:b/>
                <w:sz w:val="18"/>
                <w:shd w:fill="F1F5F9"/>
              </w:rPr>
              <w:t>RESUMEN_MENSUAL</w:t>
            </w:r>
            <w:r>
              <w:rPr>
                <w:b/>
                <w:sz w:val="21"/>
              </w:rPr>
              <w:t>):</w:t>
            </w:r>
          </w:p>
          <w:p>
            <w:pPr>
              <w:pStyle w:val="Callout_Texto"/>
              <w:ind w:left="227"/>
            </w:pPr>
            <w:r>
              <w:rPr>
                <w:sz w:val="21"/>
              </w:rPr>
              <w:t xml:space="preserve">• </w:t>
            </w:r>
            <w:r>
              <w:rPr>
                <w:b/>
                <w:sz w:val="21"/>
              </w:rPr>
              <w:t>Type Details &gt; Element type:</w:t>
            </w:r>
            <w:r>
              <w:rPr>
                <w:sz w:val="21"/>
              </w:rPr>
              <w:t xml:space="preserve"> </w:t>
            </w:r>
            <w:r>
              <w:rPr>
                <w:rStyle w:val="Codigo_Inline"/>
                <w:sz w:val="18"/>
                <w:shd w:fill="F1F5F9"/>
              </w:rPr>
              <w:t>Ref</w:t>
            </w:r>
          </w:p>
          <w:p>
            <w:pPr>
              <w:pStyle w:val="Callout_Texto"/>
              <w:ind w:left="227"/>
            </w:pPr>
            <w:r>
              <w:rPr>
                <w:sz w:val="21"/>
              </w:rPr>
              <w:t xml:space="preserve">• </w:t>
            </w:r>
            <w:r>
              <w:rPr>
                <w:b/>
                <w:sz w:val="21"/>
              </w:rPr>
              <w:t>Type Details &gt; Referenced table name:</w:t>
            </w:r>
            <w:r>
              <w:rPr>
                <w:sz w:val="21"/>
              </w:rPr>
              <w:t xml:space="preserve"> </w:t>
            </w:r>
            <w:r>
              <w:rPr>
                <w:rStyle w:val="Codigo_Inline"/>
                <w:sz w:val="18"/>
                <w:shd w:fill="F1F5F9"/>
              </w:rPr>
              <w:t>REGISTRO_DIARIO</w:t>
            </w:r>
          </w:p>
          <w:p>
            <w:pPr>
              <w:pStyle w:val="Callout_Texto"/>
              <w:ind w:left="227"/>
            </w:pPr>
            <w:r>
              <w:rPr>
                <w:sz w:val="21"/>
              </w:rPr>
              <w:t xml:space="preserve">• </w:t>
            </w:r>
            <w:r>
              <w:rPr>
                <w:b/>
                <w:sz w:val="21"/>
              </w:rPr>
              <w:t>App formula:</w:t>
            </w:r>
          </w:p>
          <w:p>
            <w:pPr>
              <w:pStyle w:val="Bloque_Codigo"/>
              <w:spacing w:before="60" w:after="80"/>
              <w:ind w:left="340"/>
            </w:pPr>
            <w:r>
              <w:rPr>
                <w:sz w:val="17"/>
                <w:shd w:fill="E2E8F0"/>
              </w:rPr>
              <w:t>FILTER(</w:t>
              <w:br/>
              <w:t>"REGISTRO_DIARIO",</w:t>
              <w:br/>
              <w:t>AND(</w:t>
              <w:br/>
              <w:t>[Empleado] = [_THISROW].[ID_Empleado],</w:t>
              <w:br/>
              <w:t>DATE([Fecha_Hora]) &gt;= INDEX(FILTRO_FECHAS[Mes_Inicio], 1),</w:t>
              <w:br/>
              <w:t>DATE([Fecha_Hora]) &lt;= INDEX(FILTRO_FECHAS[Mes_Fin], 1)</w:t>
              <w:br/>
              <w:t>)</w:t>
              <w:br/>
              <w:t>)</w:t>
            </w:r>
          </w:p>
        </w:tc>
      </w:tr>
    </w:tbl>
    <w:p>
      <w:pPr>
        <w:spacing w:before="0" w:after="80"/>
      </w:pPr>
    </w:p>
    <w:p>
      <w:pPr>
        <w:pStyle w:val="Heading1"/>
      </w:pPr>
      <w:r>
        <w:rPr>
          <w:b/>
          <w:sz w:val="30"/>
        </w:rPr>
        <w:t>3. Configuración de Slices (Data &gt; Slices)</w:t>
      </w:r>
    </w:p>
    <w:p>
      <w:pPr/>
      <w:r>
        <w:rPr>
          <w:sz w:val="22"/>
        </w:rPr>
        <w:t xml:space="preserve">Ir a </w:t>
      </w:r>
      <w:r>
        <w:rPr>
          <w:b/>
          <w:sz w:val="22"/>
        </w:rPr>
        <w:t>Data &gt; Slices</w:t>
      </w:r>
      <w:r>
        <w:rPr>
          <w:sz w:val="22"/>
        </w:rPr>
        <w:t>. Se requiere crear un subconjunto de datos filtrado para mostrar únicamente los registros transaccionales del día en curso:</w:t>
      </w:r>
    </w:p>
    <w:p>
      <w:pPr>
        <w:pStyle w:val="Heading2"/>
      </w:pPr>
      <w:r>
        <w:rPr>
          <w:b/>
          <w:sz w:val="25"/>
        </w:rPr>
        <w:t xml:space="preserve">Slice: </w:t>
      </w:r>
      <w:r>
        <w:rPr>
          <w:rStyle w:val="Codigo_Inline"/>
          <w:b/>
          <w:sz w:val="22"/>
          <w:shd w:fill="F1F5F9"/>
        </w:rPr>
        <w:t>REGISTRO_HOY</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4703"/>
        <w:gridCol w:w="4703"/>
      </w:tblGrid>
      <w:tr>
        <w:trPr>
          <w:tblHeader/>
          <w:cantSplit/>
        </w:trPr>
        <w:tc>
          <w:tcPr>
            <w:tcW w:type="dxa" w:w="4703"/>
            <w:shd w:fill="334155"/>
            <w:tcMar>
              <w:top w:w="70" w:type="dxa"/>
              <w:bottom w:w="70" w:type="dxa"/>
              <w:left w:w="90" w:type="dxa"/>
              <w:right w:w="90" w:type="dxa"/>
            </w:tcMar>
            <w:vAlign w:val="center"/>
          </w:tcPr>
          <w:p>
            <w:pPr>
              <w:pStyle w:val="Tabla_Encabezado"/>
              <w:jc w:val="left"/>
            </w:pPr>
            <w:r>
              <w:rPr>
                <w:b/>
              </w:rPr>
              <w:t>Propiedad</w:t>
            </w:r>
          </w:p>
        </w:tc>
        <w:tc>
          <w:tcPr>
            <w:tcW w:type="dxa" w:w="4703"/>
            <w:shd w:fill="334155"/>
            <w:tcMar>
              <w:top w:w="70" w:type="dxa"/>
              <w:bottom w:w="70" w:type="dxa"/>
              <w:left w:w="90" w:type="dxa"/>
              <w:right w:w="90" w:type="dxa"/>
            </w:tcMar>
            <w:vAlign w:val="center"/>
          </w:tcPr>
          <w:p>
            <w:pPr>
              <w:pStyle w:val="Tabla_Encabezado"/>
              <w:jc w:val="left"/>
            </w:pPr>
            <w:r>
              <w:rPr>
                <w:b/>
              </w:rPr>
              <w:t>Valor</w:t>
            </w:r>
          </w:p>
        </w:tc>
      </w:tr>
      <w:tr>
        <w:trPr>
          <w:cantSplit/>
        </w:trPr>
        <w:tc>
          <w:tcPr>
            <w:tcW w:type="dxa" w:w="4703"/>
            <w:shd w:fill="F8FAFC"/>
            <w:tcMar>
              <w:top w:w="70" w:type="dxa"/>
              <w:bottom w:w="70" w:type="dxa"/>
              <w:left w:w="90" w:type="dxa"/>
              <w:right w:w="90" w:type="dxa"/>
            </w:tcMar>
            <w:vAlign w:val="center"/>
          </w:tcPr>
          <w:p>
            <w:pPr>
              <w:pStyle w:val="Tabla_Dato"/>
            </w:pPr>
            <w:r>
              <w:rPr>
                <w:b/>
              </w:rPr>
              <w:t>Slice name</w:t>
            </w:r>
          </w:p>
        </w:tc>
        <w:tc>
          <w:tcPr>
            <w:tcW w:type="dxa" w:w="4703"/>
            <w:shd w:fill="F8FAFC"/>
            <w:tcMar>
              <w:top w:w="70" w:type="dxa"/>
              <w:bottom w:w="70" w:type="dxa"/>
              <w:left w:w="90" w:type="dxa"/>
              <w:right w:w="90" w:type="dxa"/>
            </w:tcMar>
            <w:vAlign w:val="center"/>
          </w:tcPr>
          <w:p>
            <w:pPr>
              <w:pStyle w:val="Tabla_Dato"/>
            </w:pPr>
            <w:r>
              <w:rPr>
                <w:rStyle w:val="Codigo_Inline"/>
                <w:shd w:fill="F1F5F9"/>
              </w:rPr>
              <w:t>REGISTRO_HOY</w:t>
            </w:r>
          </w:p>
        </w:tc>
      </w:tr>
      <w:tr>
        <w:trPr>
          <w:cantSplit/>
        </w:trPr>
        <w:tc>
          <w:tcPr>
            <w:tcW w:type="dxa" w:w="4703"/>
            <w:shd w:fill="FFFFFF"/>
            <w:tcMar>
              <w:top w:w="70" w:type="dxa"/>
              <w:bottom w:w="70" w:type="dxa"/>
              <w:left w:w="90" w:type="dxa"/>
              <w:right w:w="90" w:type="dxa"/>
            </w:tcMar>
            <w:vAlign w:val="center"/>
          </w:tcPr>
          <w:p>
            <w:pPr>
              <w:pStyle w:val="Tabla_Dato"/>
            </w:pPr>
            <w:r>
              <w:rPr>
                <w:b/>
              </w:rPr>
              <w:t>Source table</w:t>
            </w:r>
          </w:p>
        </w:tc>
        <w:tc>
          <w:tcPr>
            <w:tcW w:type="dxa" w:w="4703"/>
            <w:shd w:fill="FFFFFF"/>
            <w:tcMar>
              <w:top w:w="70" w:type="dxa"/>
              <w:bottom w:w="70" w:type="dxa"/>
              <w:left w:w="90" w:type="dxa"/>
              <w:right w:w="90" w:type="dxa"/>
            </w:tcMar>
            <w:vAlign w:val="center"/>
          </w:tcPr>
          <w:p>
            <w:pPr>
              <w:pStyle w:val="Tabla_Dato"/>
            </w:pPr>
            <w:r>
              <w:rPr>
                <w:rStyle w:val="Codigo_Inline"/>
                <w:shd w:fill="F1F5F9"/>
              </w:rPr>
              <w:t>REGISTRO_DIARIO</w:t>
            </w:r>
          </w:p>
        </w:tc>
      </w:tr>
      <w:tr>
        <w:trPr>
          <w:cantSplit/>
        </w:trPr>
        <w:tc>
          <w:tcPr>
            <w:tcW w:type="dxa" w:w="4703"/>
            <w:shd w:fill="F8FAFC"/>
            <w:tcMar>
              <w:top w:w="70" w:type="dxa"/>
              <w:bottom w:w="70" w:type="dxa"/>
              <w:left w:w="90" w:type="dxa"/>
              <w:right w:w="90" w:type="dxa"/>
            </w:tcMar>
            <w:vAlign w:val="center"/>
          </w:tcPr>
          <w:p>
            <w:pPr>
              <w:pStyle w:val="Tabla_Dato"/>
            </w:pPr>
            <w:r>
              <w:rPr>
                <w:b/>
              </w:rPr>
              <w:t>Row filter condition</w:t>
            </w:r>
          </w:p>
        </w:tc>
        <w:tc>
          <w:tcPr>
            <w:tcW w:type="dxa" w:w="4703"/>
            <w:shd w:fill="F8FAFC"/>
            <w:tcMar>
              <w:top w:w="70" w:type="dxa"/>
              <w:bottom w:w="70" w:type="dxa"/>
              <w:left w:w="90" w:type="dxa"/>
              <w:right w:w="90" w:type="dxa"/>
            </w:tcMar>
            <w:vAlign w:val="center"/>
          </w:tcPr>
          <w:p>
            <w:pPr>
              <w:pStyle w:val="Tabla_Dato"/>
            </w:pPr>
            <w:r>
              <w:rPr>
                <w:rStyle w:val="Codigo_Inline"/>
                <w:shd w:fill="F1F5F9"/>
              </w:rPr>
              <w:t>[Fecha_Hora] &gt; TODAY()</w:t>
            </w:r>
          </w:p>
        </w:tc>
      </w:tr>
      <w:tr>
        <w:trPr>
          <w:cantSplit/>
        </w:trPr>
        <w:tc>
          <w:tcPr>
            <w:tcW w:type="dxa" w:w="4703"/>
            <w:shd w:fill="FFFFFF"/>
            <w:tcMar>
              <w:top w:w="70" w:type="dxa"/>
              <w:bottom w:w="70" w:type="dxa"/>
              <w:left w:w="90" w:type="dxa"/>
              <w:right w:w="90" w:type="dxa"/>
            </w:tcMar>
            <w:vAlign w:val="center"/>
          </w:tcPr>
          <w:p>
            <w:pPr>
              <w:pStyle w:val="Tabla_Dato"/>
            </w:pPr>
            <w:r>
              <w:rPr>
                <w:b/>
              </w:rPr>
              <w:t>Behavior</w:t>
            </w:r>
          </w:p>
        </w:tc>
        <w:tc>
          <w:tcPr>
            <w:tcW w:type="dxa" w:w="4703"/>
            <w:shd w:fill="FFFFFF"/>
            <w:tcMar>
              <w:top w:w="70" w:type="dxa"/>
              <w:bottom w:w="70" w:type="dxa"/>
              <w:left w:w="90" w:type="dxa"/>
              <w:right w:w="90" w:type="dxa"/>
            </w:tcMar>
            <w:vAlign w:val="center"/>
          </w:tcPr>
          <w:p>
            <w:pPr>
              <w:pStyle w:val="Tabla_Dato"/>
            </w:pPr>
            <w:r>
              <w:t>Permite todas las operaciones permitidas en la tabla base (</w:t>
            </w:r>
            <w:r>
              <w:rPr>
                <w:rStyle w:val="Codigo_Inline"/>
                <w:shd w:fill="F1F5F9"/>
              </w:rPr>
              <w:t>Adds + Updates</w:t>
            </w:r>
            <w:r>
              <w:t>).</w:t>
            </w:r>
          </w:p>
        </w:tc>
      </w:tr>
    </w:tbl>
    <w:p>
      <w:pPr>
        <w:spacing w:before="0" w:after="120"/>
      </w:pPr>
    </w:p>
    <w:p>
      <w:pPr>
        <w:pStyle w:val="Heading1"/>
      </w:pPr>
      <w:r>
        <w:rPr>
          <w:b/>
          <w:sz w:val="30"/>
        </w:rPr>
        <w:t>4. Configuración de Vistas (App &gt; Views)</w:t>
      </w:r>
    </w:p>
    <w:p>
      <w:pPr/>
      <w:r>
        <w:rPr>
          <w:sz w:val="22"/>
        </w:rPr>
        <w:t xml:space="preserve">Ir a </w:t>
      </w:r>
      <w:r>
        <w:rPr>
          <w:b/>
          <w:sz w:val="22"/>
        </w:rPr>
        <w:t>App &gt; Views</w:t>
      </w:r>
      <w:r>
        <w:rPr>
          <w:sz w:val="22"/>
        </w:rPr>
        <w:t xml:space="preserve">. La barra de navegación principal móvil tiene </w:t>
      </w:r>
      <w:r>
        <w:rPr>
          <w:b/>
          <w:sz w:val="22"/>
        </w:rPr>
        <w:t>4 accesos</w:t>
      </w:r>
      <w:r>
        <w:rPr>
          <w:sz w:val="22"/>
        </w:rPr>
        <w:t>:</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1881"/>
        <w:gridCol w:w="1881"/>
        <w:gridCol w:w="1881"/>
        <w:gridCol w:w="1881"/>
        <w:gridCol w:w="1881"/>
      </w:tblGrid>
      <w:tr>
        <w:trPr>
          <w:tblHeader/>
          <w:cantSplit/>
        </w:trPr>
        <w:tc>
          <w:tcPr>
            <w:tcW w:type="dxa" w:w="1881"/>
            <w:shd w:fill="334155"/>
            <w:tcMar>
              <w:top w:w="70" w:type="dxa"/>
              <w:bottom w:w="70" w:type="dxa"/>
              <w:left w:w="90" w:type="dxa"/>
              <w:right w:w="90" w:type="dxa"/>
            </w:tcMar>
            <w:vAlign w:val="center"/>
          </w:tcPr>
          <w:p>
            <w:pPr>
              <w:pStyle w:val="Tabla_Encabezado"/>
              <w:jc w:val="left"/>
            </w:pPr>
            <w:r>
              <w:rPr>
                <w:b/>
              </w:rPr>
              <w:t>#</w:t>
            </w:r>
          </w:p>
        </w:tc>
        <w:tc>
          <w:tcPr>
            <w:tcW w:type="dxa" w:w="1881"/>
            <w:shd w:fill="334155"/>
            <w:tcMar>
              <w:top w:w="70" w:type="dxa"/>
              <w:bottom w:w="70" w:type="dxa"/>
              <w:left w:w="90" w:type="dxa"/>
              <w:right w:w="90" w:type="dxa"/>
            </w:tcMar>
            <w:vAlign w:val="center"/>
          </w:tcPr>
          <w:p>
            <w:pPr>
              <w:pStyle w:val="Tabla_Encabezado"/>
              <w:jc w:val="left"/>
            </w:pPr>
            <w:r>
              <w:rPr>
                <w:b/>
              </w:rPr>
              <w:t>Nombre</w:t>
            </w:r>
          </w:p>
        </w:tc>
        <w:tc>
          <w:tcPr>
            <w:tcW w:type="dxa" w:w="1881"/>
            <w:shd w:fill="334155"/>
            <w:tcMar>
              <w:top w:w="70" w:type="dxa"/>
              <w:bottom w:w="70" w:type="dxa"/>
              <w:left w:w="90" w:type="dxa"/>
              <w:right w:w="90" w:type="dxa"/>
            </w:tcMar>
            <w:vAlign w:val="center"/>
          </w:tcPr>
          <w:p>
            <w:pPr>
              <w:pStyle w:val="Tabla_Encabezado"/>
              <w:jc w:val="left"/>
            </w:pPr>
            <w:r>
              <w:rPr>
                <w:b/>
              </w:rPr>
              <w:t>Tipo</w:t>
            </w:r>
          </w:p>
        </w:tc>
        <w:tc>
          <w:tcPr>
            <w:tcW w:type="dxa" w:w="1881"/>
            <w:shd w:fill="334155"/>
            <w:tcMar>
              <w:top w:w="70" w:type="dxa"/>
              <w:bottom w:w="70" w:type="dxa"/>
              <w:left w:w="90" w:type="dxa"/>
              <w:right w:w="90" w:type="dxa"/>
            </w:tcMar>
            <w:vAlign w:val="center"/>
          </w:tcPr>
          <w:p>
            <w:pPr>
              <w:pStyle w:val="Tabla_Encabezado"/>
              <w:jc w:val="left"/>
            </w:pPr>
            <w:r>
              <w:rPr>
                <w:b/>
              </w:rPr>
              <w:t>Posición</w:t>
            </w:r>
          </w:p>
        </w:tc>
        <w:tc>
          <w:tcPr>
            <w:tcW w:type="dxa" w:w="1881"/>
            <w:shd w:fill="334155"/>
            <w:tcMar>
              <w:top w:w="70" w:type="dxa"/>
              <w:bottom w:w="70" w:type="dxa"/>
              <w:left w:w="90" w:type="dxa"/>
              <w:right w:w="90" w:type="dxa"/>
            </w:tcMar>
            <w:vAlign w:val="center"/>
          </w:tcPr>
          <w:p>
            <w:pPr>
              <w:pStyle w:val="Tabla_Encabezado"/>
              <w:jc w:val="left"/>
            </w:pPr>
            <w:r>
              <w:rPr>
                <w:b/>
              </w:rPr>
              <w:t>Tabla / Slice</w:t>
            </w:r>
          </w:p>
        </w:tc>
      </w:tr>
      <w:tr>
        <w:trPr>
          <w:cantSplit/>
        </w:trPr>
        <w:tc>
          <w:tcPr>
            <w:tcW w:type="dxa" w:w="1881"/>
            <w:shd w:fill="F8FAFC"/>
            <w:tcMar>
              <w:top w:w="70" w:type="dxa"/>
              <w:bottom w:w="70" w:type="dxa"/>
              <w:left w:w="90" w:type="dxa"/>
              <w:right w:w="90" w:type="dxa"/>
            </w:tcMar>
            <w:vAlign w:val="center"/>
          </w:tcPr>
          <w:p>
            <w:pPr>
              <w:pStyle w:val="Tabla_Dato"/>
            </w:pPr>
            <w:r>
              <w:t>1</w:t>
            </w:r>
          </w:p>
        </w:tc>
        <w:tc>
          <w:tcPr>
            <w:tcW w:type="dxa" w:w="1881"/>
            <w:shd w:fill="F8FAFC"/>
            <w:tcMar>
              <w:top w:w="70" w:type="dxa"/>
              <w:bottom w:w="70" w:type="dxa"/>
              <w:left w:w="90" w:type="dxa"/>
              <w:right w:w="90" w:type="dxa"/>
            </w:tcMar>
            <w:vAlign w:val="center"/>
          </w:tcPr>
          <w:p>
            <w:pPr>
              <w:pStyle w:val="Tabla_Dato"/>
            </w:pPr>
            <w:r>
              <w:rPr>
                <w:rStyle w:val="Codigo_Inline"/>
                <w:shd w:fill="F1F5F9"/>
              </w:rPr>
              <w:t>NUEVO REGISTRO</w:t>
            </w:r>
          </w:p>
        </w:tc>
        <w:tc>
          <w:tcPr>
            <w:tcW w:type="dxa" w:w="1881"/>
            <w:shd w:fill="F8FAFC"/>
            <w:tcMar>
              <w:top w:w="70" w:type="dxa"/>
              <w:bottom w:w="70" w:type="dxa"/>
              <w:left w:w="90" w:type="dxa"/>
              <w:right w:w="90" w:type="dxa"/>
            </w:tcMar>
            <w:vAlign w:val="center"/>
          </w:tcPr>
          <w:p>
            <w:pPr>
              <w:pStyle w:val="Tabla_Dato"/>
            </w:pPr>
            <w:r>
              <w:rPr>
                <w:rStyle w:val="Codigo_Inline"/>
                <w:shd w:fill="F1F5F9"/>
              </w:rPr>
              <w:t>form</w:t>
            </w:r>
          </w:p>
        </w:tc>
        <w:tc>
          <w:tcPr>
            <w:tcW w:type="dxa" w:w="1881"/>
            <w:shd w:fill="F8FAFC"/>
            <w:tcMar>
              <w:top w:w="70" w:type="dxa"/>
              <w:bottom w:w="70" w:type="dxa"/>
              <w:left w:w="90" w:type="dxa"/>
              <w:right w:w="90" w:type="dxa"/>
            </w:tcMar>
            <w:vAlign w:val="center"/>
          </w:tcPr>
          <w:p>
            <w:pPr>
              <w:pStyle w:val="Tabla_Dato"/>
            </w:pPr>
            <w:r>
              <w:rPr>
                <w:rStyle w:val="Codigo_Inline"/>
                <w:shd w:fill="F1F5F9"/>
              </w:rPr>
              <w:t>first</w:t>
            </w:r>
          </w:p>
        </w:tc>
        <w:tc>
          <w:tcPr>
            <w:tcW w:type="dxa" w:w="1881"/>
            <w:shd w:fill="F8FAFC"/>
            <w:tcMar>
              <w:top w:w="70" w:type="dxa"/>
              <w:bottom w:w="70" w:type="dxa"/>
              <w:left w:w="90" w:type="dxa"/>
              <w:right w:w="90" w:type="dxa"/>
            </w:tcMar>
            <w:vAlign w:val="center"/>
          </w:tcPr>
          <w:p>
            <w:pPr>
              <w:pStyle w:val="Tabla_Dato"/>
            </w:pPr>
            <w:r>
              <w:rPr>
                <w:rStyle w:val="Codigo_Inline"/>
                <w:shd w:fill="F1F5F9"/>
              </w:rPr>
              <w:t>REGISTRO_DIARIO</w:t>
            </w:r>
          </w:p>
        </w:tc>
      </w:tr>
      <w:tr>
        <w:trPr>
          <w:cantSplit/>
        </w:trPr>
        <w:tc>
          <w:tcPr>
            <w:tcW w:type="dxa" w:w="1881"/>
            <w:shd w:fill="FFFFFF"/>
            <w:tcMar>
              <w:top w:w="70" w:type="dxa"/>
              <w:bottom w:w="70" w:type="dxa"/>
              <w:left w:w="90" w:type="dxa"/>
              <w:right w:w="90" w:type="dxa"/>
            </w:tcMar>
            <w:vAlign w:val="center"/>
          </w:tcPr>
          <w:p>
            <w:pPr>
              <w:pStyle w:val="Tabla_Dato"/>
            </w:pPr>
            <w:r>
              <w:t>2</w:t>
            </w:r>
          </w:p>
        </w:tc>
        <w:tc>
          <w:tcPr>
            <w:tcW w:type="dxa" w:w="1881"/>
            <w:shd w:fill="FFFFFF"/>
            <w:tcMar>
              <w:top w:w="70" w:type="dxa"/>
              <w:bottom w:w="70" w:type="dxa"/>
              <w:left w:w="90" w:type="dxa"/>
              <w:right w:w="90" w:type="dxa"/>
            </w:tcMar>
            <w:vAlign w:val="center"/>
          </w:tcPr>
          <w:p>
            <w:pPr>
              <w:pStyle w:val="Tabla_Dato"/>
            </w:pPr>
            <w:r>
              <w:rPr>
                <w:rStyle w:val="Codigo_Inline"/>
                <w:shd w:fill="F1F5F9"/>
              </w:rPr>
              <w:t>HISTORIAL HOY</w:t>
            </w:r>
          </w:p>
        </w:tc>
        <w:tc>
          <w:tcPr>
            <w:tcW w:type="dxa" w:w="1881"/>
            <w:shd w:fill="FFFFFF"/>
            <w:tcMar>
              <w:top w:w="70" w:type="dxa"/>
              <w:bottom w:w="70" w:type="dxa"/>
              <w:left w:w="90" w:type="dxa"/>
              <w:right w:w="90" w:type="dxa"/>
            </w:tcMar>
            <w:vAlign w:val="center"/>
          </w:tcPr>
          <w:p>
            <w:pPr>
              <w:pStyle w:val="Tabla_Dato"/>
            </w:pPr>
            <w:r>
              <w:rPr>
                <w:rStyle w:val="Codigo_Inline"/>
                <w:shd w:fill="F1F5F9"/>
              </w:rPr>
              <w:t>table</w:t>
            </w:r>
          </w:p>
        </w:tc>
        <w:tc>
          <w:tcPr>
            <w:tcW w:type="dxa" w:w="1881"/>
            <w:shd w:fill="FFFFFF"/>
            <w:tcMar>
              <w:top w:w="70" w:type="dxa"/>
              <w:bottom w:w="70" w:type="dxa"/>
              <w:left w:w="90" w:type="dxa"/>
              <w:right w:w="90" w:type="dxa"/>
            </w:tcMar>
            <w:vAlign w:val="center"/>
          </w:tcPr>
          <w:p>
            <w:pPr>
              <w:pStyle w:val="Tabla_Dato"/>
            </w:pPr>
            <w:r>
              <w:rPr>
                <w:rStyle w:val="Codigo_Inline"/>
                <w:shd w:fill="F1F5F9"/>
              </w:rPr>
              <w:t>middle</w:t>
            </w:r>
          </w:p>
        </w:tc>
        <w:tc>
          <w:tcPr>
            <w:tcW w:type="dxa" w:w="1881"/>
            <w:shd w:fill="FFFFFF"/>
            <w:tcMar>
              <w:top w:w="70" w:type="dxa"/>
              <w:bottom w:w="70" w:type="dxa"/>
              <w:left w:w="90" w:type="dxa"/>
              <w:right w:w="90" w:type="dxa"/>
            </w:tcMar>
            <w:vAlign w:val="center"/>
          </w:tcPr>
          <w:p>
            <w:pPr>
              <w:pStyle w:val="Tabla_Dato"/>
            </w:pPr>
            <w:r>
              <w:rPr>
                <w:rStyle w:val="Codigo_Inline"/>
                <w:shd w:fill="F1F5F9"/>
              </w:rPr>
              <w:t>REGISTRO_HOY</w:t>
            </w:r>
            <w:r>
              <w:t xml:space="preserve"> (Slice)</w:t>
            </w:r>
          </w:p>
        </w:tc>
      </w:tr>
      <w:tr>
        <w:trPr>
          <w:cantSplit/>
        </w:trPr>
        <w:tc>
          <w:tcPr>
            <w:tcW w:type="dxa" w:w="1881"/>
            <w:shd w:fill="F8FAFC"/>
            <w:tcMar>
              <w:top w:w="70" w:type="dxa"/>
              <w:bottom w:w="70" w:type="dxa"/>
              <w:left w:w="90" w:type="dxa"/>
              <w:right w:w="90" w:type="dxa"/>
            </w:tcMar>
            <w:vAlign w:val="center"/>
          </w:tcPr>
          <w:p>
            <w:pPr>
              <w:pStyle w:val="Tabla_Dato"/>
            </w:pPr>
            <w:r>
              <w:t>3</w:t>
            </w:r>
          </w:p>
        </w:tc>
        <w:tc>
          <w:tcPr>
            <w:tcW w:type="dxa" w:w="1881"/>
            <w:shd w:fill="F8FAFC"/>
            <w:tcMar>
              <w:top w:w="70" w:type="dxa"/>
              <w:bottom w:w="70" w:type="dxa"/>
              <w:left w:w="90" w:type="dxa"/>
              <w:right w:w="90" w:type="dxa"/>
            </w:tcMar>
            <w:vAlign w:val="center"/>
          </w:tcPr>
          <w:p>
            <w:pPr>
              <w:pStyle w:val="Tabla_Dato"/>
            </w:pPr>
            <w:r>
              <w:rPr>
                <w:rStyle w:val="Codigo_Inline"/>
                <w:shd w:fill="F1F5F9"/>
              </w:rPr>
              <w:t>RESUMEN</w:t>
            </w:r>
          </w:p>
        </w:tc>
        <w:tc>
          <w:tcPr>
            <w:tcW w:type="dxa" w:w="1881"/>
            <w:shd w:fill="F8FAFC"/>
            <w:tcMar>
              <w:top w:w="70" w:type="dxa"/>
              <w:bottom w:w="70" w:type="dxa"/>
              <w:left w:w="90" w:type="dxa"/>
              <w:right w:w="90" w:type="dxa"/>
            </w:tcMar>
            <w:vAlign w:val="center"/>
          </w:tcPr>
          <w:p>
            <w:pPr>
              <w:pStyle w:val="Tabla_Dato"/>
            </w:pPr>
            <w:r>
              <w:rPr>
                <w:rStyle w:val="Codigo_Inline"/>
                <w:shd w:fill="F1F5F9"/>
              </w:rPr>
              <w:t>dashboard</w:t>
            </w:r>
          </w:p>
        </w:tc>
        <w:tc>
          <w:tcPr>
            <w:tcW w:type="dxa" w:w="1881"/>
            <w:shd w:fill="F8FAFC"/>
            <w:tcMar>
              <w:top w:w="70" w:type="dxa"/>
              <w:bottom w:w="70" w:type="dxa"/>
              <w:left w:w="90" w:type="dxa"/>
              <w:right w:w="90" w:type="dxa"/>
            </w:tcMar>
            <w:vAlign w:val="center"/>
          </w:tcPr>
          <w:p>
            <w:pPr>
              <w:pStyle w:val="Tabla_Dato"/>
            </w:pPr>
            <w:r>
              <w:rPr>
                <w:rStyle w:val="Codigo_Inline"/>
                <w:shd w:fill="F1F5F9"/>
              </w:rPr>
              <w:t>middle</w:t>
            </w:r>
          </w:p>
        </w:tc>
        <w:tc>
          <w:tcPr>
            <w:tcW w:type="dxa" w:w="1881"/>
            <w:shd w:fill="F8FAFC"/>
            <w:tcMar>
              <w:top w:w="70" w:type="dxa"/>
              <w:bottom w:w="70" w:type="dxa"/>
              <w:left w:w="90" w:type="dxa"/>
              <w:right w:w="90" w:type="dxa"/>
            </w:tcMar>
            <w:vAlign w:val="center"/>
          </w:tcPr>
          <w:p>
            <w:pPr>
              <w:pStyle w:val="Tabla_Dato"/>
            </w:pPr>
            <w:r>
              <w:rPr>
                <w:i/>
              </w:rPr>
              <w:t>(no aplica — contenedor de vistas)</w:t>
            </w:r>
          </w:p>
        </w:tc>
      </w:tr>
      <w:tr>
        <w:trPr>
          <w:cantSplit/>
        </w:trPr>
        <w:tc>
          <w:tcPr>
            <w:tcW w:type="dxa" w:w="1881"/>
            <w:shd w:fill="FFFFFF"/>
            <w:tcMar>
              <w:top w:w="70" w:type="dxa"/>
              <w:bottom w:w="70" w:type="dxa"/>
              <w:left w:w="90" w:type="dxa"/>
              <w:right w:w="90" w:type="dxa"/>
            </w:tcMar>
            <w:vAlign w:val="center"/>
          </w:tcPr>
          <w:p>
            <w:pPr>
              <w:pStyle w:val="Tabla_Dato"/>
            </w:pPr>
            <w:r>
              <w:t>4</w:t>
            </w:r>
          </w:p>
        </w:tc>
        <w:tc>
          <w:tcPr>
            <w:tcW w:type="dxa" w:w="1881"/>
            <w:shd w:fill="FFFFFF"/>
            <w:tcMar>
              <w:top w:w="70" w:type="dxa"/>
              <w:bottom w:w="70" w:type="dxa"/>
              <w:left w:w="90" w:type="dxa"/>
              <w:right w:w="90" w:type="dxa"/>
            </w:tcMar>
            <w:vAlign w:val="center"/>
          </w:tcPr>
          <w:p>
            <w:pPr>
              <w:pStyle w:val="Tabla_Dato"/>
            </w:pPr>
            <w:r>
              <w:rPr>
                <w:rStyle w:val="Codigo_Inline"/>
                <w:shd w:fill="F1F5F9"/>
              </w:rPr>
              <w:t>SELECCIONE FECHA</w:t>
            </w:r>
          </w:p>
        </w:tc>
        <w:tc>
          <w:tcPr>
            <w:tcW w:type="dxa" w:w="1881"/>
            <w:shd w:fill="FFFFFF"/>
            <w:tcMar>
              <w:top w:w="70" w:type="dxa"/>
              <w:bottom w:w="70" w:type="dxa"/>
              <w:left w:w="90" w:type="dxa"/>
              <w:right w:w="90" w:type="dxa"/>
            </w:tcMar>
            <w:vAlign w:val="center"/>
          </w:tcPr>
          <w:p>
            <w:pPr>
              <w:pStyle w:val="Tabla_Dato"/>
            </w:pPr>
            <w:r>
              <w:rPr>
                <w:rStyle w:val="Codigo_Inline"/>
                <w:shd w:fill="F1F5F9"/>
              </w:rPr>
              <w:t>detail</w:t>
            </w:r>
          </w:p>
        </w:tc>
        <w:tc>
          <w:tcPr>
            <w:tcW w:type="dxa" w:w="1881"/>
            <w:shd w:fill="FFFFFF"/>
            <w:tcMar>
              <w:top w:w="70" w:type="dxa"/>
              <w:bottom w:w="70" w:type="dxa"/>
              <w:left w:w="90" w:type="dxa"/>
              <w:right w:w="90" w:type="dxa"/>
            </w:tcMar>
            <w:vAlign w:val="center"/>
          </w:tcPr>
          <w:p>
            <w:pPr>
              <w:pStyle w:val="Tabla_Dato"/>
            </w:pPr>
            <w:r>
              <w:rPr>
                <w:rStyle w:val="Codigo_Inline"/>
                <w:shd w:fill="F1F5F9"/>
              </w:rPr>
              <w:t>last</w:t>
            </w:r>
          </w:p>
        </w:tc>
        <w:tc>
          <w:tcPr>
            <w:tcW w:type="dxa" w:w="1881"/>
            <w:shd w:fill="FFFFFF"/>
            <w:tcMar>
              <w:top w:w="70" w:type="dxa"/>
              <w:bottom w:w="70" w:type="dxa"/>
              <w:left w:w="90" w:type="dxa"/>
              <w:right w:w="90" w:type="dxa"/>
            </w:tcMar>
            <w:vAlign w:val="center"/>
          </w:tcPr>
          <w:p>
            <w:pPr>
              <w:pStyle w:val="Tabla_Dato"/>
            </w:pPr>
            <w:r>
              <w:rPr>
                <w:rStyle w:val="Codigo_Inline"/>
                <w:shd w:fill="F1F5F9"/>
              </w:rPr>
              <w:t>FILTRO_FECHAS</w:t>
            </w:r>
          </w:p>
        </w:tc>
      </w:tr>
    </w:tbl>
    <w:p>
      <w:pPr>
        <w:spacing w:before="0" w:after="120"/>
      </w:pPr>
    </w:p>
    <w:p>
      <w:pPr>
        <w:pStyle w:val="Heading2"/>
      </w:pPr>
      <w:r>
        <w:rPr>
          <w:b/>
          <w:sz w:val="25"/>
        </w:rPr>
        <w:t xml:space="preserve">4.1. Vista: </w:t>
      </w:r>
      <w:r>
        <w:rPr>
          <w:rStyle w:val="Codigo_Inline"/>
          <w:b/>
          <w:sz w:val="22"/>
          <w:shd w:fill="F1F5F9"/>
        </w:rPr>
        <w:t>NUEVO REGISTRO</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4703"/>
        <w:gridCol w:w="4703"/>
      </w:tblGrid>
      <w:tr>
        <w:trPr>
          <w:tblHeader/>
          <w:cantSplit/>
        </w:trPr>
        <w:tc>
          <w:tcPr>
            <w:tcW w:type="dxa" w:w="4703"/>
            <w:shd w:fill="334155"/>
            <w:tcMar>
              <w:top w:w="70" w:type="dxa"/>
              <w:bottom w:w="70" w:type="dxa"/>
              <w:left w:w="90" w:type="dxa"/>
              <w:right w:w="90" w:type="dxa"/>
            </w:tcMar>
            <w:vAlign w:val="center"/>
          </w:tcPr>
          <w:p>
            <w:pPr>
              <w:pStyle w:val="Tabla_Encabezado"/>
              <w:jc w:val="left"/>
            </w:pPr>
            <w:r>
              <w:rPr>
                <w:b/>
              </w:rPr>
              <w:t>Propiedad</w:t>
            </w:r>
          </w:p>
        </w:tc>
        <w:tc>
          <w:tcPr>
            <w:tcW w:type="dxa" w:w="4703"/>
            <w:shd w:fill="334155"/>
            <w:tcMar>
              <w:top w:w="70" w:type="dxa"/>
              <w:bottom w:w="70" w:type="dxa"/>
              <w:left w:w="90" w:type="dxa"/>
              <w:right w:w="90" w:type="dxa"/>
            </w:tcMar>
            <w:vAlign w:val="center"/>
          </w:tcPr>
          <w:p>
            <w:pPr>
              <w:pStyle w:val="Tabla_Encabezado"/>
              <w:jc w:val="left"/>
            </w:pPr>
            <w:r>
              <w:rPr>
                <w:b/>
              </w:rPr>
              <w:t>Valor</w:t>
            </w:r>
          </w:p>
        </w:tc>
      </w:tr>
      <w:tr>
        <w:trPr>
          <w:cantSplit/>
        </w:trPr>
        <w:tc>
          <w:tcPr>
            <w:tcW w:type="dxa" w:w="4703"/>
            <w:shd w:fill="F8FAFC"/>
            <w:tcMar>
              <w:top w:w="70" w:type="dxa"/>
              <w:bottom w:w="70" w:type="dxa"/>
              <w:left w:w="90" w:type="dxa"/>
              <w:right w:w="90" w:type="dxa"/>
            </w:tcMar>
            <w:vAlign w:val="center"/>
          </w:tcPr>
          <w:p>
            <w:pPr>
              <w:pStyle w:val="Tabla_Dato"/>
            </w:pPr>
            <w:r>
              <w:rPr>
                <w:b/>
              </w:rPr>
              <w:t>View name</w:t>
            </w:r>
          </w:p>
        </w:tc>
        <w:tc>
          <w:tcPr>
            <w:tcW w:type="dxa" w:w="4703"/>
            <w:shd w:fill="F8FAFC"/>
            <w:tcMar>
              <w:top w:w="70" w:type="dxa"/>
              <w:bottom w:w="70" w:type="dxa"/>
              <w:left w:w="90" w:type="dxa"/>
              <w:right w:w="90" w:type="dxa"/>
            </w:tcMar>
            <w:vAlign w:val="center"/>
          </w:tcPr>
          <w:p>
            <w:pPr>
              <w:pStyle w:val="Tabla_Dato"/>
            </w:pPr>
            <w:r>
              <w:rPr>
                <w:rStyle w:val="Codigo_Inline"/>
                <w:shd w:fill="F1F5F9"/>
              </w:rPr>
              <w:t>NUEVO REGISTRO</w:t>
            </w:r>
          </w:p>
        </w:tc>
      </w:tr>
      <w:tr>
        <w:trPr>
          <w:cantSplit/>
        </w:trPr>
        <w:tc>
          <w:tcPr>
            <w:tcW w:type="dxa" w:w="4703"/>
            <w:shd w:fill="FFFFFF"/>
            <w:tcMar>
              <w:top w:w="70" w:type="dxa"/>
              <w:bottom w:w="70" w:type="dxa"/>
              <w:left w:w="90" w:type="dxa"/>
              <w:right w:w="90" w:type="dxa"/>
            </w:tcMar>
            <w:vAlign w:val="center"/>
          </w:tcPr>
          <w:p>
            <w:pPr>
              <w:pStyle w:val="Tabla_Dato"/>
            </w:pPr>
            <w:r>
              <w:rPr>
                <w:b/>
              </w:rPr>
              <w:t>For this data</w:t>
            </w:r>
          </w:p>
        </w:tc>
        <w:tc>
          <w:tcPr>
            <w:tcW w:type="dxa" w:w="4703"/>
            <w:shd w:fill="FFFFFF"/>
            <w:tcMar>
              <w:top w:w="70" w:type="dxa"/>
              <w:bottom w:w="70" w:type="dxa"/>
              <w:left w:w="90" w:type="dxa"/>
              <w:right w:w="90" w:type="dxa"/>
            </w:tcMar>
            <w:vAlign w:val="center"/>
          </w:tcPr>
          <w:p>
            <w:pPr>
              <w:pStyle w:val="Tabla_Dato"/>
            </w:pPr>
            <w:r>
              <w:rPr>
                <w:rStyle w:val="Codigo_Inline"/>
                <w:shd w:fill="F1F5F9"/>
              </w:rPr>
              <w:t>REGISTRO_DIARIO</w:t>
            </w:r>
          </w:p>
        </w:tc>
      </w:tr>
      <w:tr>
        <w:trPr>
          <w:cantSplit/>
        </w:trPr>
        <w:tc>
          <w:tcPr>
            <w:tcW w:type="dxa" w:w="4703"/>
            <w:shd w:fill="F8FAFC"/>
            <w:tcMar>
              <w:top w:w="70" w:type="dxa"/>
              <w:bottom w:w="70" w:type="dxa"/>
              <w:left w:w="90" w:type="dxa"/>
              <w:right w:w="90" w:type="dxa"/>
            </w:tcMar>
            <w:vAlign w:val="center"/>
          </w:tcPr>
          <w:p>
            <w:pPr>
              <w:pStyle w:val="Tabla_Dato"/>
            </w:pPr>
            <w:r>
              <w:rPr>
                <w:b/>
              </w:rPr>
              <w:t>View type</w:t>
            </w:r>
          </w:p>
        </w:tc>
        <w:tc>
          <w:tcPr>
            <w:tcW w:type="dxa" w:w="4703"/>
            <w:shd w:fill="F8FAFC"/>
            <w:tcMar>
              <w:top w:w="70" w:type="dxa"/>
              <w:bottom w:w="70" w:type="dxa"/>
              <w:left w:w="90" w:type="dxa"/>
              <w:right w:w="90" w:type="dxa"/>
            </w:tcMar>
            <w:vAlign w:val="center"/>
          </w:tcPr>
          <w:p>
            <w:pPr>
              <w:pStyle w:val="Tabla_Dato"/>
            </w:pPr>
            <w:r>
              <w:rPr>
                <w:rStyle w:val="Codigo_Inline"/>
                <w:shd w:fill="F1F5F9"/>
              </w:rPr>
              <w:t>form</w:t>
            </w:r>
          </w:p>
        </w:tc>
      </w:tr>
      <w:tr>
        <w:trPr>
          <w:cantSplit/>
        </w:trPr>
        <w:tc>
          <w:tcPr>
            <w:tcW w:type="dxa" w:w="4703"/>
            <w:shd w:fill="FFFFFF"/>
            <w:tcMar>
              <w:top w:w="70" w:type="dxa"/>
              <w:bottom w:w="70" w:type="dxa"/>
              <w:left w:w="90" w:type="dxa"/>
              <w:right w:w="90" w:type="dxa"/>
            </w:tcMar>
            <w:vAlign w:val="center"/>
          </w:tcPr>
          <w:p>
            <w:pPr>
              <w:pStyle w:val="Tabla_Dato"/>
            </w:pPr>
            <w:r>
              <w:rPr>
                <w:b/>
              </w:rPr>
              <w:t>Position</w:t>
            </w:r>
          </w:p>
        </w:tc>
        <w:tc>
          <w:tcPr>
            <w:tcW w:type="dxa" w:w="4703"/>
            <w:shd w:fill="FFFFFF"/>
            <w:tcMar>
              <w:top w:w="70" w:type="dxa"/>
              <w:bottom w:w="70" w:type="dxa"/>
              <w:left w:w="90" w:type="dxa"/>
              <w:right w:w="90" w:type="dxa"/>
            </w:tcMar>
            <w:vAlign w:val="center"/>
          </w:tcPr>
          <w:p>
            <w:pPr>
              <w:pStyle w:val="Tabla_Dato"/>
            </w:pPr>
            <w:r>
              <w:rPr>
                <w:rStyle w:val="Codigo_Inline"/>
                <w:shd w:fill="F1F5F9"/>
              </w:rPr>
              <w:t>first</w:t>
            </w:r>
          </w:p>
        </w:tc>
      </w:tr>
      <w:tr>
        <w:trPr>
          <w:cantSplit/>
        </w:trPr>
        <w:tc>
          <w:tcPr>
            <w:tcW w:type="dxa" w:w="4703"/>
            <w:shd w:fill="F8FAFC"/>
            <w:tcMar>
              <w:top w:w="70" w:type="dxa"/>
              <w:bottom w:w="70" w:type="dxa"/>
              <w:left w:w="90" w:type="dxa"/>
              <w:right w:w="90" w:type="dxa"/>
            </w:tcMar>
            <w:vAlign w:val="center"/>
          </w:tcPr>
          <w:p>
            <w:pPr>
              <w:pStyle w:val="Tabla_Dato"/>
            </w:pPr>
            <w:r>
              <w:rPr>
                <w:b/>
              </w:rPr>
              <w:t>Column order</w:t>
            </w:r>
          </w:p>
        </w:tc>
        <w:tc>
          <w:tcPr>
            <w:tcW w:type="dxa" w:w="4703"/>
            <w:shd w:fill="F8FAFC"/>
            <w:tcMar>
              <w:top w:w="70" w:type="dxa"/>
              <w:bottom w:w="70" w:type="dxa"/>
              <w:left w:w="90" w:type="dxa"/>
              <w:right w:w="90" w:type="dxa"/>
            </w:tcMar>
            <w:vAlign w:val="center"/>
          </w:tcPr>
          <w:p>
            <w:pPr>
              <w:pStyle w:val="Tabla_Dato"/>
            </w:pPr>
            <w:r>
              <w:rPr>
                <w:rStyle w:val="Codigo_Inline"/>
                <w:shd w:fill="F1F5F9"/>
              </w:rPr>
              <w:t>Automatic</w:t>
            </w:r>
            <w:r>
              <w:t xml:space="preserve"> </w:t>
            </w:r>
            <w:r>
              <w:rPr>
                <w:i/>
              </w:rPr>
              <w:t>(renderiza Empleado, Numero_Factura, Puntos_Esfuerzo, Puntos_Error)</w:t>
            </w:r>
          </w:p>
        </w:tc>
      </w:tr>
      <w:tr>
        <w:trPr>
          <w:cantSplit/>
        </w:trPr>
        <w:tc>
          <w:tcPr>
            <w:tcW w:type="dxa" w:w="4703"/>
            <w:shd w:fill="FFFFFF"/>
            <w:tcMar>
              <w:top w:w="70" w:type="dxa"/>
              <w:bottom w:w="70" w:type="dxa"/>
              <w:left w:w="90" w:type="dxa"/>
              <w:right w:w="90" w:type="dxa"/>
            </w:tcMar>
            <w:vAlign w:val="center"/>
          </w:tcPr>
          <w:p>
            <w:pPr>
              <w:pStyle w:val="Tabla_Dato"/>
            </w:pPr>
            <w:r>
              <w:rPr>
                <w:b/>
              </w:rPr>
              <w:t>Save / cancel position</w:t>
            </w:r>
          </w:p>
        </w:tc>
        <w:tc>
          <w:tcPr>
            <w:tcW w:type="dxa" w:w="4703"/>
            <w:shd w:fill="FFFFFF"/>
            <w:tcMar>
              <w:top w:w="70" w:type="dxa"/>
              <w:bottom w:w="70" w:type="dxa"/>
              <w:left w:w="90" w:type="dxa"/>
              <w:right w:w="90" w:type="dxa"/>
            </w:tcMar>
            <w:vAlign w:val="center"/>
          </w:tcPr>
          <w:p>
            <w:pPr>
              <w:pStyle w:val="Tabla_Dato"/>
            </w:pPr>
            <w:r>
              <w:rPr>
                <w:rStyle w:val="Codigo_Inline"/>
                <w:shd w:fill="F1F5F9"/>
              </w:rPr>
              <w:t>Bottom</w:t>
            </w:r>
          </w:p>
        </w:tc>
      </w:tr>
      <w:tr>
        <w:trPr>
          <w:cantSplit/>
        </w:trPr>
        <w:tc>
          <w:tcPr>
            <w:tcW w:type="dxa" w:w="4703"/>
            <w:shd w:fill="F8FAFC"/>
            <w:tcMar>
              <w:top w:w="70" w:type="dxa"/>
              <w:bottom w:w="70" w:type="dxa"/>
              <w:left w:w="90" w:type="dxa"/>
              <w:right w:w="90" w:type="dxa"/>
            </w:tcMar>
            <w:vAlign w:val="center"/>
          </w:tcPr>
          <w:p>
            <w:pPr>
              <w:pStyle w:val="Tabla_Dato"/>
            </w:pPr>
            <w:r>
              <w:rPr>
                <w:b/>
              </w:rPr>
              <w:t>Auto re-open</w:t>
            </w:r>
          </w:p>
        </w:tc>
        <w:tc>
          <w:tcPr>
            <w:tcW w:type="dxa" w:w="4703"/>
            <w:shd w:fill="F8FAFC"/>
            <w:tcMar>
              <w:top w:w="70" w:type="dxa"/>
              <w:bottom w:w="70" w:type="dxa"/>
              <w:left w:w="90" w:type="dxa"/>
              <w:right w:w="90" w:type="dxa"/>
            </w:tcMar>
            <w:vAlign w:val="center"/>
          </w:tcPr>
          <w:p>
            <w:pPr>
              <w:pStyle w:val="Tabla_Dato"/>
            </w:pPr>
            <w:r>
              <w:rPr>
                <w:rStyle w:val="Codigo_Inline"/>
                <w:shd w:fill="F1F5F9"/>
              </w:rPr>
              <w:t>ON</w:t>
            </w:r>
            <w:r>
              <w:t xml:space="preserve"> </w:t>
            </w:r>
            <w:r>
              <w:rPr>
                <w:i/>
              </w:rPr>
              <w:t>(activado para recarga continua del formulario sin límite de despachos)</w:t>
            </w:r>
          </w:p>
        </w:tc>
      </w:tr>
      <w:tr>
        <w:trPr>
          <w:cantSplit/>
        </w:trPr>
        <w:tc>
          <w:tcPr>
            <w:tcW w:type="dxa" w:w="4703"/>
            <w:shd w:fill="FFFFFF"/>
            <w:tcMar>
              <w:top w:w="70" w:type="dxa"/>
              <w:bottom w:w="70" w:type="dxa"/>
              <w:left w:w="90" w:type="dxa"/>
              <w:right w:w="90" w:type="dxa"/>
            </w:tcMar>
            <w:vAlign w:val="center"/>
          </w:tcPr>
          <w:p>
            <w:pPr>
              <w:pStyle w:val="Tabla_Dato"/>
            </w:pPr>
            <w:r>
              <w:rPr>
                <w:b/>
              </w:rPr>
              <w:t>Finish view</w:t>
            </w:r>
          </w:p>
        </w:tc>
        <w:tc>
          <w:tcPr>
            <w:tcW w:type="dxa" w:w="4703"/>
            <w:shd w:fill="FFFFFF"/>
            <w:tcMar>
              <w:top w:w="70" w:type="dxa"/>
              <w:bottom w:w="70" w:type="dxa"/>
              <w:left w:w="90" w:type="dxa"/>
              <w:right w:w="90" w:type="dxa"/>
            </w:tcMar>
            <w:vAlign w:val="center"/>
          </w:tcPr>
          <w:p>
            <w:pPr>
              <w:pStyle w:val="Tabla_Dato"/>
            </w:pPr>
            <w:r>
              <w:rPr>
                <w:rStyle w:val="Codigo_Inline"/>
                <w:shd w:fill="F1F5F9"/>
              </w:rPr>
              <w:t>Auto assign (Go Back)</w:t>
            </w:r>
            <w:r>
              <w:t xml:space="preserve"> </w:t>
            </w:r>
            <w:r>
              <w:rPr>
                <w:i/>
              </w:rPr>
              <w:t>(al guardar, Auto re-open mantiene el formulario en blanco; al dar Cancel regresa a la vista previa)</w:t>
            </w:r>
          </w:p>
        </w:tc>
      </w:tr>
      <w:tr>
        <w:trPr>
          <w:cantSplit/>
        </w:trPr>
        <w:tc>
          <w:tcPr>
            <w:tcW w:type="dxa" w:w="4703"/>
            <w:shd w:fill="F8FAFC"/>
            <w:tcMar>
              <w:top w:w="70" w:type="dxa"/>
              <w:bottom w:w="70" w:type="dxa"/>
              <w:left w:w="90" w:type="dxa"/>
              <w:right w:w="90" w:type="dxa"/>
            </w:tcMar>
            <w:vAlign w:val="center"/>
          </w:tcPr>
          <w:p>
            <w:pPr>
              <w:pStyle w:val="Tabla_Dato"/>
            </w:pPr>
            <w:r>
              <w:rPr>
                <w:b/>
              </w:rPr>
              <w:t>Display name</w:t>
            </w:r>
          </w:p>
        </w:tc>
        <w:tc>
          <w:tcPr>
            <w:tcW w:type="dxa" w:w="4703"/>
            <w:shd w:fill="F8FAFC"/>
            <w:tcMar>
              <w:top w:w="70" w:type="dxa"/>
              <w:bottom w:w="70" w:type="dxa"/>
              <w:left w:w="90" w:type="dxa"/>
              <w:right w:w="90" w:type="dxa"/>
            </w:tcMar>
            <w:vAlign w:val="center"/>
          </w:tcPr>
          <w:p>
            <w:pPr>
              <w:pStyle w:val="Tabla_Dato"/>
            </w:pPr>
            <w:r>
              <w:rPr>
                <w:rStyle w:val="Codigo_Inline"/>
                <w:shd w:fill="F1F5F9"/>
              </w:rPr>
              <w:t>NUEVO REGISTRO</w:t>
            </w:r>
          </w:p>
        </w:tc>
      </w:tr>
      <w:tr>
        <w:trPr>
          <w:cantSplit/>
        </w:trPr>
        <w:tc>
          <w:tcPr>
            <w:tcW w:type="dxa" w:w="4703"/>
            <w:shd w:fill="FFFFFF"/>
            <w:tcMar>
              <w:top w:w="70" w:type="dxa"/>
              <w:bottom w:w="70" w:type="dxa"/>
              <w:left w:w="90" w:type="dxa"/>
              <w:right w:w="90" w:type="dxa"/>
            </w:tcMar>
            <w:vAlign w:val="center"/>
          </w:tcPr>
          <w:p>
            <w:pPr>
              <w:pStyle w:val="Tabla_Dato"/>
            </w:pPr>
            <w:r>
              <w:rPr>
                <w:b/>
              </w:rPr>
              <w:t>Icon</w:t>
            </w:r>
          </w:p>
        </w:tc>
        <w:tc>
          <w:tcPr>
            <w:tcW w:type="dxa" w:w="4703"/>
            <w:shd w:fill="FFFFFF"/>
            <w:tcMar>
              <w:top w:w="70" w:type="dxa"/>
              <w:bottom w:w="70" w:type="dxa"/>
              <w:left w:w="90" w:type="dxa"/>
              <w:right w:w="90" w:type="dxa"/>
            </w:tcMar>
            <w:vAlign w:val="center"/>
          </w:tcPr>
          <w:p>
            <w:pPr>
              <w:pStyle w:val="Tabla_Dato"/>
            </w:pPr>
            <w:r>
              <w:rPr>
                <w:rStyle w:val="Codigo_Inline"/>
                <w:shd w:fill="F1F5F9"/>
              </w:rPr>
              <w:t>mobile-android</w:t>
            </w:r>
          </w:p>
        </w:tc>
      </w:tr>
    </w:tbl>
    <w:p>
      <w:pPr>
        <w:spacing w:before="0" w:after="120"/>
      </w:pPr>
    </w:p>
    <w:p>
      <w:pPr>
        <w:pStyle w:val="Heading2"/>
      </w:pPr>
      <w:r>
        <w:rPr>
          <w:b/>
          <w:sz w:val="25"/>
        </w:rPr>
        <w:t xml:space="preserve">4.2. Vista: </w:t>
      </w:r>
      <w:r>
        <w:rPr>
          <w:rStyle w:val="Codigo_Inline"/>
          <w:b/>
          <w:sz w:val="22"/>
          <w:shd w:fill="F1F5F9"/>
        </w:rPr>
        <w:t>HISTORIAL HOY</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4703"/>
        <w:gridCol w:w="4703"/>
      </w:tblGrid>
      <w:tr>
        <w:trPr>
          <w:tblHeader/>
          <w:cantSplit/>
        </w:trPr>
        <w:tc>
          <w:tcPr>
            <w:tcW w:type="dxa" w:w="4703"/>
            <w:shd w:fill="334155"/>
            <w:tcMar>
              <w:top w:w="70" w:type="dxa"/>
              <w:bottom w:w="70" w:type="dxa"/>
              <w:left w:w="90" w:type="dxa"/>
              <w:right w:w="90" w:type="dxa"/>
            </w:tcMar>
            <w:vAlign w:val="center"/>
          </w:tcPr>
          <w:p>
            <w:pPr>
              <w:pStyle w:val="Tabla_Encabezado"/>
              <w:jc w:val="left"/>
            </w:pPr>
            <w:r>
              <w:rPr>
                <w:b/>
              </w:rPr>
              <w:t>Propiedad</w:t>
            </w:r>
          </w:p>
        </w:tc>
        <w:tc>
          <w:tcPr>
            <w:tcW w:type="dxa" w:w="4703"/>
            <w:shd w:fill="334155"/>
            <w:tcMar>
              <w:top w:w="70" w:type="dxa"/>
              <w:bottom w:w="70" w:type="dxa"/>
              <w:left w:w="90" w:type="dxa"/>
              <w:right w:w="90" w:type="dxa"/>
            </w:tcMar>
            <w:vAlign w:val="center"/>
          </w:tcPr>
          <w:p>
            <w:pPr>
              <w:pStyle w:val="Tabla_Encabezado"/>
              <w:jc w:val="left"/>
            </w:pPr>
            <w:r>
              <w:rPr>
                <w:b/>
              </w:rPr>
              <w:t>Valor</w:t>
            </w:r>
          </w:p>
        </w:tc>
      </w:tr>
      <w:tr>
        <w:trPr>
          <w:cantSplit/>
        </w:trPr>
        <w:tc>
          <w:tcPr>
            <w:tcW w:type="dxa" w:w="4703"/>
            <w:shd w:fill="F8FAFC"/>
            <w:tcMar>
              <w:top w:w="70" w:type="dxa"/>
              <w:bottom w:w="70" w:type="dxa"/>
              <w:left w:w="90" w:type="dxa"/>
              <w:right w:w="90" w:type="dxa"/>
            </w:tcMar>
            <w:vAlign w:val="center"/>
          </w:tcPr>
          <w:p>
            <w:pPr>
              <w:pStyle w:val="Tabla_Dato"/>
            </w:pPr>
            <w:r>
              <w:rPr>
                <w:b/>
              </w:rPr>
              <w:t>View name</w:t>
            </w:r>
          </w:p>
        </w:tc>
        <w:tc>
          <w:tcPr>
            <w:tcW w:type="dxa" w:w="4703"/>
            <w:shd w:fill="F8FAFC"/>
            <w:tcMar>
              <w:top w:w="70" w:type="dxa"/>
              <w:bottom w:w="70" w:type="dxa"/>
              <w:left w:w="90" w:type="dxa"/>
              <w:right w:w="90" w:type="dxa"/>
            </w:tcMar>
            <w:vAlign w:val="center"/>
          </w:tcPr>
          <w:p>
            <w:pPr>
              <w:pStyle w:val="Tabla_Dato"/>
            </w:pPr>
            <w:r>
              <w:rPr>
                <w:rStyle w:val="Codigo_Inline"/>
                <w:shd w:fill="F1F5F9"/>
              </w:rPr>
              <w:t>HISTORIAL HOY</w:t>
            </w:r>
          </w:p>
        </w:tc>
      </w:tr>
      <w:tr>
        <w:trPr>
          <w:cantSplit/>
        </w:trPr>
        <w:tc>
          <w:tcPr>
            <w:tcW w:type="dxa" w:w="4703"/>
            <w:shd w:fill="FFFFFF"/>
            <w:tcMar>
              <w:top w:w="70" w:type="dxa"/>
              <w:bottom w:w="70" w:type="dxa"/>
              <w:left w:w="90" w:type="dxa"/>
              <w:right w:w="90" w:type="dxa"/>
            </w:tcMar>
            <w:vAlign w:val="center"/>
          </w:tcPr>
          <w:p>
            <w:pPr>
              <w:pStyle w:val="Tabla_Dato"/>
            </w:pPr>
            <w:r>
              <w:rPr>
                <w:b/>
              </w:rPr>
              <w:t>For this data</w:t>
            </w:r>
          </w:p>
        </w:tc>
        <w:tc>
          <w:tcPr>
            <w:tcW w:type="dxa" w:w="4703"/>
            <w:shd w:fill="FFFFFF"/>
            <w:tcMar>
              <w:top w:w="70" w:type="dxa"/>
              <w:bottom w:w="70" w:type="dxa"/>
              <w:left w:w="90" w:type="dxa"/>
              <w:right w:w="90" w:type="dxa"/>
            </w:tcMar>
            <w:vAlign w:val="center"/>
          </w:tcPr>
          <w:p>
            <w:pPr>
              <w:pStyle w:val="Tabla_Dato"/>
            </w:pPr>
            <w:r>
              <w:rPr>
                <w:rStyle w:val="Codigo_Inline"/>
                <w:shd w:fill="F1F5F9"/>
              </w:rPr>
              <w:t>REGISTRO_HOY</w:t>
            </w:r>
            <w:r>
              <w:t xml:space="preserve"> (Slice de despachos del día)</w:t>
            </w:r>
          </w:p>
        </w:tc>
      </w:tr>
      <w:tr>
        <w:trPr>
          <w:cantSplit/>
        </w:trPr>
        <w:tc>
          <w:tcPr>
            <w:tcW w:type="dxa" w:w="4703"/>
            <w:shd w:fill="F8FAFC"/>
            <w:tcMar>
              <w:top w:w="70" w:type="dxa"/>
              <w:bottom w:w="70" w:type="dxa"/>
              <w:left w:w="90" w:type="dxa"/>
              <w:right w:w="90" w:type="dxa"/>
            </w:tcMar>
            <w:vAlign w:val="center"/>
          </w:tcPr>
          <w:p>
            <w:pPr>
              <w:pStyle w:val="Tabla_Dato"/>
            </w:pPr>
            <w:r>
              <w:rPr>
                <w:b/>
              </w:rPr>
              <w:t>View type</w:t>
            </w:r>
          </w:p>
        </w:tc>
        <w:tc>
          <w:tcPr>
            <w:tcW w:type="dxa" w:w="4703"/>
            <w:shd w:fill="F8FAFC"/>
            <w:tcMar>
              <w:top w:w="70" w:type="dxa"/>
              <w:bottom w:w="70" w:type="dxa"/>
              <w:left w:w="90" w:type="dxa"/>
              <w:right w:w="90" w:type="dxa"/>
            </w:tcMar>
            <w:vAlign w:val="center"/>
          </w:tcPr>
          <w:p>
            <w:pPr>
              <w:pStyle w:val="Tabla_Dato"/>
            </w:pPr>
            <w:r>
              <w:rPr>
                <w:rStyle w:val="Codigo_Inline"/>
                <w:shd w:fill="F1F5F9"/>
              </w:rPr>
              <w:t>table</w:t>
            </w:r>
          </w:p>
        </w:tc>
      </w:tr>
      <w:tr>
        <w:trPr>
          <w:cantSplit/>
        </w:trPr>
        <w:tc>
          <w:tcPr>
            <w:tcW w:type="dxa" w:w="4703"/>
            <w:shd w:fill="FFFFFF"/>
            <w:tcMar>
              <w:top w:w="70" w:type="dxa"/>
              <w:bottom w:w="70" w:type="dxa"/>
              <w:left w:w="90" w:type="dxa"/>
              <w:right w:w="90" w:type="dxa"/>
            </w:tcMar>
            <w:vAlign w:val="center"/>
          </w:tcPr>
          <w:p>
            <w:pPr>
              <w:pStyle w:val="Tabla_Dato"/>
            </w:pPr>
            <w:r>
              <w:rPr>
                <w:b/>
              </w:rPr>
              <w:t>Position</w:t>
            </w:r>
          </w:p>
        </w:tc>
        <w:tc>
          <w:tcPr>
            <w:tcW w:type="dxa" w:w="4703"/>
            <w:shd w:fill="FFFFFF"/>
            <w:tcMar>
              <w:top w:w="70" w:type="dxa"/>
              <w:bottom w:w="70" w:type="dxa"/>
              <w:left w:w="90" w:type="dxa"/>
              <w:right w:w="90" w:type="dxa"/>
            </w:tcMar>
            <w:vAlign w:val="center"/>
          </w:tcPr>
          <w:p>
            <w:pPr>
              <w:pStyle w:val="Tabla_Dato"/>
            </w:pPr>
            <w:r>
              <w:rPr>
                <w:rStyle w:val="Codigo_Inline"/>
                <w:shd w:fill="F1F5F9"/>
              </w:rPr>
              <w:t>middle</w:t>
            </w:r>
          </w:p>
        </w:tc>
      </w:tr>
      <w:tr>
        <w:trPr>
          <w:cantSplit/>
        </w:trPr>
        <w:tc>
          <w:tcPr>
            <w:tcW w:type="dxa" w:w="4703"/>
            <w:shd w:fill="F8FAFC"/>
            <w:tcMar>
              <w:top w:w="70" w:type="dxa"/>
              <w:bottom w:w="70" w:type="dxa"/>
              <w:left w:w="90" w:type="dxa"/>
              <w:right w:w="90" w:type="dxa"/>
            </w:tcMar>
            <w:vAlign w:val="center"/>
          </w:tcPr>
          <w:p>
            <w:pPr>
              <w:pStyle w:val="Tabla_Dato"/>
            </w:pPr>
            <w:r>
              <w:rPr>
                <w:b/>
              </w:rPr>
              <w:t>Sort by</w:t>
            </w:r>
          </w:p>
        </w:tc>
        <w:tc>
          <w:tcPr>
            <w:tcW w:type="dxa" w:w="4703"/>
            <w:shd w:fill="F8FAFC"/>
            <w:tcMar>
              <w:top w:w="70" w:type="dxa"/>
              <w:bottom w:w="70" w:type="dxa"/>
              <w:left w:w="90" w:type="dxa"/>
              <w:right w:w="90" w:type="dxa"/>
            </w:tcMar>
            <w:vAlign w:val="center"/>
          </w:tcPr>
          <w:p>
            <w:pPr>
              <w:pStyle w:val="Tabla_Dato"/>
            </w:pPr>
            <w:r>
              <w:rPr>
                <w:rStyle w:val="Codigo_Inline"/>
                <w:shd w:fill="F1F5F9"/>
              </w:rPr>
              <w:t>Fecha_Hora</w:t>
            </w:r>
            <w:r>
              <w:t xml:space="preserve"> — orden </w:t>
            </w:r>
            <w:r>
              <w:rPr>
                <w:rStyle w:val="Codigo_Inline"/>
                <w:shd w:fill="F1F5F9"/>
              </w:rPr>
              <w:t>Descending</w:t>
            </w:r>
          </w:p>
        </w:tc>
      </w:tr>
      <w:tr>
        <w:trPr>
          <w:cantSplit/>
        </w:trPr>
        <w:tc>
          <w:tcPr>
            <w:tcW w:type="dxa" w:w="4703"/>
            <w:shd w:fill="FFFFFF"/>
            <w:tcMar>
              <w:top w:w="70" w:type="dxa"/>
              <w:bottom w:w="70" w:type="dxa"/>
              <w:left w:w="90" w:type="dxa"/>
              <w:right w:w="90" w:type="dxa"/>
            </w:tcMar>
            <w:vAlign w:val="center"/>
          </w:tcPr>
          <w:p>
            <w:pPr>
              <w:pStyle w:val="Tabla_Dato"/>
            </w:pPr>
            <w:r>
              <w:rPr>
                <w:b/>
              </w:rPr>
              <w:t>Group aggregate</w:t>
            </w:r>
          </w:p>
        </w:tc>
        <w:tc>
          <w:tcPr>
            <w:tcW w:type="dxa" w:w="4703"/>
            <w:shd w:fill="FFFFFF"/>
            <w:tcMar>
              <w:top w:w="70" w:type="dxa"/>
              <w:bottom w:w="70" w:type="dxa"/>
              <w:left w:w="90" w:type="dxa"/>
              <w:right w:w="90" w:type="dxa"/>
            </w:tcMar>
            <w:vAlign w:val="center"/>
          </w:tcPr>
          <w:p>
            <w:pPr>
              <w:pStyle w:val="Tabla_Dato"/>
            </w:pPr>
            <w:r>
              <w:rPr>
                <w:rStyle w:val="Codigo_Inline"/>
                <w:shd w:fill="F1F5F9"/>
              </w:rPr>
              <w:t>NONE</w:t>
            </w:r>
          </w:p>
        </w:tc>
      </w:tr>
      <w:tr>
        <w:trPr>
          <w:cantSplit/>
        </w:trPr>
        <w:tc>
          <w:tcPr>
            <w:tcW w:type="dxa" w:w="4703"/>
            <w:shd w:fill="F8FAFC"/>
            <w:tcMar>
              <w:top w:w="70" w:type="dxa"/>
              <w:bottom w:w="70" w:type="dxa"/>
              <w:left w:w="90" w:type="dxa"/>
              <w:right w:w="90" w:type="dxa"/>
            </w:tcMar>
            <w:vAlign w:val="center"/>
          </w:tcPr>
          <w:p>
            <w:pPr>
              <w:pStyle w:val="Tabla_Dato"/>
            </w:pPr>
            <w:r>
              <w:rPr>
                <w:b/>
              </w:rPr>
              <w:t>Column order</w:t>
            </w:r>
          </w:p>
        </w:tc>
        <w:tc>
          <w:tcPr>
            <w:tcW w:type="dxa" w:w="4703"/>
            <w:shd w:fill="F8FAFC"/>
            <w:tcMar>
              <w:top w:w="70" w:type="dxa"/>
              <w:bottom w:w="70" w:type="dxa"/>
              <w:left w:w="90" w:type="dxa"/>
              <w:right w:w="90" w:type="dxa"/>
            </w:tcMar>
            <w:vAlign w:val="center"/>
          </w:tcPr>
          <w:p>
            <w:pPr>
              <w:pStyle w:val="Tabla_Dato"/>
            </w:pPr>
            <w:r>
              <w:rPr>
                <w:b/>
              </w:rPr>
              <w:t>Manual</w:t>
            </w:r>
            <w:r>
              <w:t xml:space="preserve"> — en este orden exacto:</w:t>
              <w:br/>
              <w:t xml:space="preserve">1. </w:t>
            </w:r>
            <w:r>
              <w:rPr>
                <w:rStyle w:val="Codigo_Inline"/>
                <w:shd w:fill="F1F5F9"/>
              </w:rPr>
              <w:t>Numero_Factura</w:t>
            </w:r>
            <w:r>
              <w:br/>
              <w:t xml:space="preserve">2. </w:t>
            </w:r>
            <w:r>
              <w:rPr>
                <w:rStyle w:val="Codigo_Inline"/>
                <w:shd w:fill="F1F5F9"/>
              </w:rPr>
              <w:t>Empleado</w:t>
            </w:r>
            <w:r>
              <w:br/>
              <w:t xml:space="preserve">3. </w:t>
            </w:r>
            <w:r>
              <w:rPr>
                <w:rStyle w:val="Codigo_Inline"/>
                <w:shd w:fill="F1F5F9"/>
              </w:rPr>
              <w:t>Puntos_Esfuerzo</w:t>
            </w:r>
            <w:r>
              <w:br/>
              <w:t xml:space="preserve">4. </w:t>
            </w:r>
            <w:r>
              <w:rPr>
                <w:rStyle w:val="Codigo_Inline"/>
                <w:shd w:fill="F1F5F9"/>
              </w:rPr>
              <w:t>Puntos_Error</w:t>
            </w:r>
          </w:p>
        </w:tc>
      </w:tr>
      <w:tr>
        <w:trPr>
          <w:cantSplit/>
        </w:trPr>
        <w:tc>
          <w:tcPr>
            <w:tcW w:type="dxa" w:w="4703"/>
            <w:shd w:fill="FFFFFF"/>
            <w:tcMar>
              <w:top w:w="70" w:type="dxa"/>
              <w:bottom w:w="70" w:type="dxa"/>
              <w:left w:w="90" w:type="dxa"/>
              <w:right w:w="90" w:type="dxa"/>
            </w:tcMar>
            <w:vAlign w:val="center"/>
          </w:tcPr>
          <w:p>
            <w:pPr>
              <w:pStyle w:val="Tabla_Dato"/>
            </w:pPr>
            <w:r>
              <w:rPr>
                <w:b/>
              </w:rPr>
              <w:t>Column width</w:t>
            </w:r>
          </w:p>
        </w:tc>
        <w:tc>
          <w:tcPr>
            <w:tcW w:type="dxa" w:w="4703"/>
            <w:shd w:fill="FFFFFF"/>
            <w:tcMar>
              <w:top w:w="70" w:type="dxa"/>
              <w:bottom w:w="70" w:type="dxa"/>
              <w:left w:w="90" w:type="dxa"/>
              <w:right w:w="90" w:type="dxa"/>
            </w:tcMar>
            <w:vAlign w:val="center"/>
          </w:tcPr>
          <w:p>
            <w:pPr>
              <w:pStyle w:val="Tabla_Dato"/>
            </w:pPr>
            <w:r>
              <w:rPr>
                <w:rStyle w:val="Codigo_Inline"/>
                <w:shd w:fill="F1F5F9"/>
              </w:rPr>
              <w:t>Default</w:t>
            </w:r>
          </w:p>
        </w:tc>
      </w:tr>
      <w:tr>
        <w:trPr>
          <w:cantSplit/>
        </w:trPr>
        <w:tc>
          <w:tcPr>
            <w:tcW w:type="dxa" w:w="4703"/>
            <w:shd w:fill="F8FAFC"/>
            <w:tcMar>
              <w:top w:w="70" w:type="dxa"/>
              <w:bottom w:w="70" w:type="dxa"/>
              <w:left w:w="90" w:type="dxa"/>
              <w:right w:w="90" w:type="dxa"/>
            </w:tcMar>
            <w:vAlign w:val="center"/>
          </w:tcPr>
          <w:p>
            <w:pPr>
              <w:pStyle w:val="Tabla_Dato"/>
            </w:pPr>
            <w:r>
              <w:rPr>
                <w:b/>
              </w:rPr>
              <w:t>Display name</w:t>
            </w:r>
          </w:p>
        </w:tc>
        <w:tc>
          <w:tcPr>
            <w:tcW w:type="dxa" w:w="4703"/>
            <w:shd w:fill="F8FAFC"/>
            <w:tcMar>
              <w:top w:w="70" w:type="dxa"/>
              <w:bottom w:w="70" w:type="dxa"/>
              <w:left w:w="90" w:type="dxa"/>
              <w:right w:w="90" w:type="dxa"/>
            </w:tcMar>
            <w:vAlign w:val="center"/>
          </w:tcPr>
          <w:p>
            <w:pPr>
              <w:pStyle w:val="Tabla_Dato"/>
            </w:pPr>
            <w:r>
              <w:rPr>
                <w:rStyle w:val="Codigo_Inline"/>
                <w:shd w:fill="F1F5F9"/>
              </w:rPr>
              <w:t>HISTORIAL HOY</w:t>
            </w:r>
          </w:p>
        </w:tc>
      </w:tr>
      <w:tr>
        <w:trPr>
          <w:cantSplit/>
        </w:trPr>
        <w:tc>
          <w:tcPr>
            <w:tcW w:type="dxa" w:w="4703"/>
            <w:shd w:fill="FFFFFF"/>
            <w:tcMar>
              <w:top w:w="70" w:type="dxa"/>
              <w:bottom w:w="70" w:type="dxa"/>
              <w:left w:w="90" w:type="dxa"/>
              <w:right w:w="90" w:type="dxa"/>
            </w:tcMar>
            <w:vAlign w:val="center"/>
          </w:tcPr>
          <w:p>
            <w:pPr>
              <w:pStyle w:val="Tabla_Dato"/>
            </w:pPr>
            <w:r>
              <w:rPr>
                <w:b/>
              </w:rPr>
              <w:t>Icon</w:t>
            </w:r>
          </w:p>
        </w:tc>
        <w:tc>
          <w:tcPr>
            <w:tcW w:type="dxa" w:w="4703"/>
            <w:shd w:fill="FFFFFF"/>
            <w:tcMar>
              <w:top w:w="70" w:type="dxa"/>
              <w:bottom w:w="70" w:type="dxa"/>
              <w:left w:w="90" w:type="dxa"/>
              <w:right w:w="90" w:type="dxa"/>
            </w:tcMar>
            <w:vAlign w:val="center"/>
          </w:tcPr>
          <w:p>
            <w:pPr>
              <w:pStyle w:val="Tabla_Dato"/>
            </w:pPr>
            <w:r>
              <w:rPr>
                <w:rStyle w:val="Codigo_Inline"/>
                <w:shd w:fill="F1F5F9"/>
              </w:rPr>
              <w:t>history</w:t>
            </w:r>
          </w:p>
        </w:tc>
      </w:tr>
    </w:tbl>
    <w:p>
      <w:pPr>
        <w:spacing w:before="0" w:after="120"/>
      </w:pPr>
    </w:p>
    <w:p>
      <w:pPr>
        <w:pStyle w:val="Heading3"/>
      </w:pPr>
      <w:r>
        <w:rPr>
          <w:b/>
          <w:sz w:val="23"/>
        </w:rPr>
        <w:t xml:space="preserve">Vista de sistema detalle: </w:t>
      </w:r>
      <w:r>
        <w:rPr>
          <w:rStyle w:val="Codigo_Inline"/>
          <w:b/>
          <w:sz w:val="20"/>
          <w:shd w:fill="F1F5F9"/>
        </w:rPr>
        <w:t>REGISTRO_DIARIO_Detail</w:t>
      </w:r>
    </w:p>
    <w:p>
      <w:pPr>
        <w:pStyle w:val="Captura_Ref"/>
      </w:pPr>
      <w:r>
        <w:rPr>
          <w:i/>
        </w:rPr>
        <w:t xml:space="preserve">(Ubicada en </w:t>
      </w:r>
      <w:r>
        <w:rPr>
          <w:b/>
          <w:i/>
        </w:rPr>
        <w:t>SYSTEM GENERATED &gt; REGISTRO_DIARIO (1)</w:t>
      </w:r>
      <w:r>
        <w:rPr>
          <w:i/>
        </w:rPr>
        <w:t>)</w:t>
      </w:r>
    </w:p>
    <w:p>
      <w:pPr/>
      <w:r>
        <w:rPr>
          <w:sz w:val="22"/>
        </w:rPr>
        <w:t xml:space="preserve">Se despliega automáticamente al presionar cualquier fila dentro de </w:t>
      </w:r>
      <w:r>
        <w:rPr>
          <w:rStyle w:val="Codigo_Inline"/>
          <w:shd w:fill="F1F5F9"/>
        </w:rPr>
        <w:t>HISTORIAL HOY</w:t>
      </w:r>
      <w:r>
        <w:rPr>
          <w:sz w:val="22"/>
        </w:rPr>
        <w:t>:</w:t>
      </w:r>
    </w:p>
    <w:p>
      <w:pPr>
        <w:pStyle w:val="ListBullet"/>
      </w:pPr>
      <w:r>
        <w:rPr>
          <w:b/>
          <w:sz w:val="21"/>
        </w:rPr>
        <w:t>View type:</w:t>
      </w:r>
      <w:r>
        <w:rPr>
          <w:sz w:val="21"/>
        </w:rPr>
        <w:t xml:space="preserve"> </w:t>
      </w:r>
      <w:r>
        <w:rPr>
          <w:rStyle w:val="Codigo_Inline"/>
          <w:sz w:val="18"/>
          <w:shd w:fill="F1F5F9"/>
        </w:rPr>
        <w:t>detail</w:t>
      </w:r>
    </w:p>
    <w:p>
      <w:pPr>
        <w:pStyle w:val="ListBullet"/>
      </w:pPr>
      <w:r>
        <w:rPr>
          <w:b/>
          <w:sz w:val="21"/>
        </w:rPr>
        <w:t>Column order:</w:t>
      </w:r>
      <w:r>
        <w:rPr>
          <w:sz w:val="21"/>
        </w:rPr>
        <w:t xml:space="preserve"> </w:t>
      </w:r>
      <w:r>
        <w:rPr>
          <w:rStyle w:val="Codigo_Inline"/>
          <w:sz w:val="18"/>
          <w:shd w:fill="F1F5F9"/>
        </w:rPr>
        <w:t>Automatic</w:t>
      </w:r>
      <w:r>
        <w:rPr>
          <w:sz w:val="21"/>
        </w:rPr>
        <w:t xml:space="preserve"> (muestra </w:t>
      </w:r>
      <w:r>
        <w:rPr>
          <w:rStyle w:val="Codigo_Inline"/>
          <w:sz w:val="18"/>
          <w:shd w:fill="F1F5F9"/>
        </w:rPr>
        <w:t>Fecha_Hora</w:t>
      </w:r>
      <w:r>
        <w:rPr>
          <w:sz w:val="21"/>
        </w:rPr>
        <w:t xml:space="preserve">, </w:t>
      </w:r>
      <w:r>
        <w:rPr>
          <w:rStyle w:val="Codigo_Inline"/>
          <w:sz w:val="18"/>
          <w:shd w:fill="F1F5F9"/>
        </w:rPr>
        <w:t>Empleado</w:t>
      </w:r>
      <w:r>
        <w:rPr>
          <w:sz w:val="21"/>
        </w:rPr>
        <w:t xml:space="preserve">, </w:t>
      </w:r>
      <w:r>
        <w:rPr>
          <w:rStyle w:val="Codigo_Inline"/>
          <w:sz w:val="18"/>
          <w:shd w:fill="F1F5F9"/>
        </w:rPr>
        <w:t>Numero_Factura</w:t>
      </w:r>
      <w:r>
        <w:rPr>
          <w:sz w:val="21"/>
        </w:rPr>
        <w:t xml:space="preserve">, </w:t>
      </w:r>
      <w:r>
        <w:rPr>
          <w:rStyle w:val="Codigo_Inline"/>
          <w:sz w:val="18"/>
          <w:shd w:fill="F1F5F9"/>
        </w:rPr>
        <w:t>Puntos_Esfuerzo</w:t>
      </w:r>
      <w:r>
        <w:rPr>
          <w:sz w:val="21"/>
        </w:rPr>
        <w:t xml:space="preserve">, </w:t>
      </w:r>
      <w:r>
        <w:rPr>
          <w:rStyle w:val="Codigo_Inline"/>
          <w:sz w:val="18"/>
          <w:shd w:fill="F1F5F9"/>
        </w:rPr>
        <w:t>Puntos_Error</w:t>
      </w:r>
      <w:r>
        <w:rPr>
          <w:sz w:val="21"/>
        </w:rPr>
        <w:t>).</w:t>
      </w:r>
    </w:p>
    <w:p>
      <w:pPr>
        <w:pStyle w:val="ListBullet"/>
      </w:pPr>
      <w:r>
        <w:rPr>
          <w:b/>
          <w:sz w:val="21"/>
        </w:rPr>
        <w:t>Display name:</w:t>
      </w:r>
      <w:r>
        <w:rPr>
          <w:sz w:val="21"/>
        </w:rPr>
        <w:t xml:space="preserve"> </w:t>
      </w:r>
      <w:r>
        <w:rPr>
          <w:rStyle w:val="Codigo_Inline"/>
          <w:sz w:val="18"/>
          <w:shd w:fill="F1F5F9"/>
        </w:rPr>
        <w:t>Detalle del Despacho</w:t>
      </w:r>
    </w:p>
    <w:p>
      <w:pPr>
        <w:pStyle w:val="Heading2"/>
      </w:pPr>
      <w:r>
        <w:rPr>
          <w:b/>
          <w:sz w:val="25"/>
        </w:rPr>
        <w:t xml:space="preserve">4.3. Vista: </w:t>
      </w:r>
      <w:r>
        <w:rPr>
          <w:rStyle w:val="Codigo_Inline"/>
          <w:b/>
          <w:sz w:val="22"/>
          <w:shd w:fill="F1F5F9"/>
        </w:rPr>
        <w:t>RESUMEN</w:t>
      </w:r>
      <w:r>
        <w:rPr>
          <w:b/>
          <w:sz w:val="25"/>
        </w:rPr>
        <w:t xml:space="preserve"> (Dashboard Quincenal y Mensual)</w:t>
      </w:r>
    </w:p>
    <w:p>
      <w:pPr>
        <w:pStyle w:val="Heading3"/>
      </w:pPr>
      <w:r>
        <w:rPr>
          <w:b/>
          <w:sz w:val="23"/>
        </w:rPr>
        <w:t xml:space="preserve">Paso 1 — Vistas internas de tabla: </w:t>
      </w:r>
      <w:r>
        <w:rPr>
          <w:rStyle w:val="Codigo_Inline"/>
          <w:b/>
          <w:sz w:val="20"/>
          <w:shd w:fill="F1F5F9"/>
        </w:rPr>
        <w:t>QUINCENAL</w:t>
      </w:r>
      <w:r>
        <w:rPr>
          <w:b/>
          <w:sz w:val="23"/>
        </w:rPr>
        <w:t xml:space="preserve"> y </w:t>
      </w:r>
      <w:r>
        <w:rPr>
          <w:rStyle w:val="Codigo_Inline"/>
          <w:b/>
          <w:sz w:val="20"/>
          <w:shd w:fill="F1F5F9"/>
        </w:rPr>
        <w:t>MENSUAL</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3135"/>
        <w:gridCol w:w="3135"/>
        <w:gridCol w:w="3135"/>
      </w:tblGrid>
      <w:tr>
        <w:trPr>
          <w:tblHeader/>
          <w:cantSplit/>
        </w:trPr>
        <w:tc>
          <w:tcPr>
            <w:tcW w:type="dxa" w:w="3135"/>
            <w:shd w:fill="334155"/>
            <w:tcMar>
              <w:top w:w="70" w:type="dxa"/>
              <w:bottom w:w="70" w:type="dxa"/>
              <w:left w:w="90" w:type="dxa"/>
              <w:right w:w="90" w:type="dxa"/>
            </w:tcMar>
            <w:vAlign w:val="center"/>
          </w:tcPr>
          <w:p>
            <w:pPr>
              <w:pStyle w:val="Tabla_Encabezado"/>
              <w:jc w:val="left"/>
            </w:pPr>
            <w:r>
              <w:rPr>
                <w:b/>
              </w:rPr>
              <w:t>Propiedad</w:t>
            </w:r>
          </w:p>
        </w:tc>
        <w:tc>
          <w:tcPr>
            <w:tcW w:type="dxa" w:w="3135"/>
            <w:shd w:fill="334155"/>
            <w:tcMar>
              <w:top w:w="70" w:type="dxa"/>
              <w:bottom w:w="70" w:type="dxa"/>
              <w:left w:w="90" w:type="dxa"/>
              <w:right w:w="90" w:type="dxa"/>
            </w:tcMar>
            <w:vAlign w:val="center"/>
          </w:tcPr>
          <w:p>
            <w:pPr>
              <w:pStyle w:val="Tabla_Encabezado"/>
              <w:jc w:val="left"/>
            </w:pPr>
            <w:r>
              <w:rPr>
                <w:b/>
              </w:rPr>
              <w:t xml:space="preserve">Configuración </w:t>
            </w:r>
            <w:r>
              <w:rPr>
                <w:rStyle w:val="Codigo_Inline"/>
                <w:b/>
                <w:shd w:fill="F1F5F9"/>
              </w:rPr>
              <w:t>QUINCENAL</w:t>
            </w:r>
          </w:p>
        </w:tc>
        <w:tc>
          <w:tcPr>
            <w:tcW w:type="dxa" w:w="3135"/>
            <w:shd w:fill="334155"/>
            <w:tcMar>
              <w:top w:w="70" w:type="dxa"/>
              <w:bottom w:w="70" w:type="dxa"/>
              <w:left w:w="90" w:type="dxa"/>
              <w:right w:w="90" w:type="dxa"/>
            </w:tcMar>
            <w:vAlign w:val="center"/>
          </w:tcPr>
          <w:p>
            <w:pPr>
              <w:pStyle w:val="Tabla_Encabezado"/>
              <w:jc w:val="left"/>
            </w:pPr>
            <w:r>
              <w:rPr>
                <w:b/>
              </w:rPr>
              <w:t xml:space="preserve">Configuración </w:t>
            </w:r>
            <w:r>
              <w:rPr>
                <w:rStyle w:val="Codigo_Inline"/>
                <w:b/>
                <w:shd w:fill="F1F5F9"/>
              </w:rPr>
              <w:t>MENSUAL</w:t>
            </w:r>
          </w:p>
        </w:tc>
      </w:tr>
      <w:tr>
        <w:trPr>
          <w:cantSplit/>
        </w:trPr>
        <w:tc>
          <w:tcPr>
            <w:tcW w:type="dxa" w:w="3135"/>
            <w:shd w:fill="F8FAFC"/>
            <w:tcMar>
              <w:top w:w="70" w:type="dxa"/>
              <w:bottom w:w="70" w:type="dxa"/>
              <w:left w:w="90" w:type="dxa"/>
              <w:right w:w="90" w:type="dxa"/>
            </w:tcMar>
            <w:vAlign w:val="center"/>
          </w:tcPr>
          <w:p>
            <w:pPr>
              <w:pStyle w:val="Tabla_Dato"/>
            </w:pPr>
            <w:r>
              <w:rPr>
                <w:b/>
              </w:rPr>
              <w:t>For this data</w:t>
            </w:r>
          </w:p>
        </w:tc>
        <w:tc>
          <w:tcPr>
            <w:tcW w:type="dxa" w:w="3135"/>
            <w:shd w:fill="F8FAFC"/>
            <w:tcMar>
              <w:top w:w="70" w:type="dxa"/>
              <w:bottom w:w="70" w:type="dxa"/>
              <w:left w:w="90" w:type="dxa"/>
              <w:right w:w="90" w:type="dxa"/>
            </w:tcMar>
            <w:vAlign w:val="center"/>
          </w:tcPr>
          <w:p>
            <w:pPr>
              <w:pStyle w:val="Tabla_Dato"/>
            </w:pPr>
            <w:r>
              <w:rPr>
                <w:rStyle w:val="Codigo_Inline"/>
                <w:shd w:fill="F1F5F9"/>
              </w:rPr>
              <w:t>RESUMEN_QUINCENAL</w:t>
            </w:r>
          </w:p>
        </w:tc>
        <w:tc>
          <w:tcPr>
            <w:tcW w:type="dxa" w:w="3135"/>
            <w:shd w:fill="F8FAFC"/>
            <w:tcMar>
              <w:top w:w="70" w:type="dxa"/>
              <w:bottom w:w="70" w:type="dxa"/>
              <w:left w:w="90" w:type="dxa"/>
              <w:right w:w="90" w:type="dxa"/>
            </w:tcMar>
            <w:vAlign w:val="center"/>
          </w:tcPr>
          <w:p>
            <w:pPr>
              <w:pStyle w:val="Tabla_Dato"/>
            </w:pPr>
            <w:r>
              <w:rPr>
                <w:rStyle w:val="Codigo_Inline"/>
                <w:shd w:fill="F1F5F9"/>
              </w:rPr>
              <w:t>RESUMEN_MENSUAL</w:t>
            </w:r>
          </w:p>
        </w:tc>
      </w:tr>
      <w:tr>
        <w:trPr>
          <w:cantSplit/>
        </w:trPr>
        <w:tc>
          <w:tcPr>
            <w:tcW w:type="dxa" w:w="3135"/>
            <w:shd w:fill="FFFFFF"/>
            <w:tcMar>
              <w:top w:w="70" w:type="dxa"/>
              <w:bottom w:w="70" w:type="dxa"/>
              <w:left w:w="90" w:type="dxa"/>
              <w:right w:w="90" w:type="dxa"/>
            </w:tcMar>
            <w:vAlign w:val="center"/>
          </w:tcPr>
          <w:p>
            <w:pPr>
              <w:pStyle w:val="Tabla_Dato"/>
            </w:pPr>
            <w:r>
              <w:rPr>
                <w:b/>
              </w:rPr>
              <w:t>View type</w:t>
            </w:r>
          </w:p>
        </w:tc>
        <w:tc>
          <w:tcPr>
            <w:tcW w:type="dxa" w:w="3135"/>
            <w:shd w:fill="FFFFFF"/>
            <w:tcMar>
              <w:top w:w="70" w:type="dxa"/>
              <w:bottom w:w="70" w:type="dxa"/>
              <w:left w:w="90" w:type="dxa"/>
              <w:right w:w="90" w:type="dxa"/>
            </w:tcMar>
            <w:vAlign w:val="center"/>
          </w:tcPr>
          <w:p>
            <w:pPr>
              <w:pStyle w:val="Tabla_Dato"/>
            </w:pPr>
            <w:r>
              <w:rPr>
                <w:rStyle w:val="Codigo_Inline"/>
                <w:shd w:fill="F1F5F9"/>
              </w:rPr>
              <w:t>table</w:t>
            </w:r>
          </w:p>
        </w:tc>
        <w:tc>
          <w:tcPr>
            <w:tcW w:type="dxa" w:w="3135"/>
            <w:shd w:fill="FFFFFF"/>
            <w:tcMar>
              <w:top w:w="70" w:type="dxa"/>
              <w:bottom w:w="70" w:type="dxa"/>
              <w:left w:w="90" w:type="dxa"/>
              <w:right w:w="90" w:type="dxa"/>
            </w:tcMar>
            <w:vAlign w:val="center"/>
          </w:tcPr>
          <w:p>
            <w:pPr>
              <w:pStyle w:val="Tabla_Dato"/>
            </w:pPr>
            <w:r>
              <w:rPr>
                <w:rStyle w:val="Codigo_Inline"/>
                <w:shd w:fill="F1F5F9"/>
              </w:rPr>
              <w:t>table</w:t>
            </w:r>
          </w:p>
        </w:tc>
      </w:tr>
      <w:tr>
        <w:trPr>
          <w:cantSplit/>
        </w:trPr>
        <w:tc>
          <w:tcPr>
            <w:tcW w:type="dxa" w:w="3135"/>
            <w:shd w:fill="F8FAFC"/>
            <w:tcMar>
              <w:top w:w="70" w:type="dxa"/>
              <w:bottom w:w="70" w:type="dxa"/>
              <w:left w:w="90" w:type="dxa"/>
              <w:right w:w="90" w:type="dxa"/>
            </w:tcMar>
            <w:vAlign w:val="center"/>
          </w:tcPr>
          <w:p>
            <w:pPr>
              <w:pStyle w:val="Tabla_Dato"/>
            </w:pPr>
            <w:r>
              <w:rPr>
                <w:b/>
              </w:rPr>
              <w:t>Position</w:t>
            </w:r>
          </w:p>
        </w:tc>
        <w:tc>
          <w:tcPr>
            <w:tcW w:type="dxa" w:w="3135"/>
            <w:shd w:fill="F8FAFC"/>
            <w:tcMar>
              <w:top w:w="70" w:type="dxa"/>
              <w:bottom w:w="70" w:type="dxa"/>
              <w:left w:w="90" w:type="dxa"/>
              <w:right w:w="90" w:type="dxa"/>
            </w:tcMar>
            <w:vAlign w:val="center"/>
          </w:tcPr>
          <w:p>
            <w:pPr>
              <w:pStyle w:val="Tabla_Dato"/>
            </w:pPr>
            <w:r>
              <w:rPr>
                <w:rStyle w:val="Codigo_Inline"/>
                <w:shd w:fill="F1F5F9"/>
              </w:rPr>
              <w:t>ref</w:t>
            </w:r>
          </w:p>
        </w:tc>
        <w:tc>
          <w:tcPr>
            <w:tcW w:type="dxa" w:w="3135"/>
            <w:shd w:fill="F8FAFC"/>
            <w:tcMar>
              <w:top w:w="70" w:type="dxa"/>
              <w:bottom w:w="70" w:type="dxa"/>
              <w:left w:w="90" w:type="dxa"/>
              <w:right w:w="90" w:type="dxa"/>
            </w:tcMar>
            <w:vAlign w:val="center"/>
          </w:tcPr>
          <w:p>
            <w:pPr>
              <w:pStyle w:val="Tabla_Dato"/>
            </w:pPr>
            <w:r>
              <w:rPr>
                <w:rStyle w:val="Codigo_Inline"/>
                <w:shd w:fill="F1F5F9"/>
              </w:rPr>
              <w:t>ref</w:t>
            </w:r>
          </w:p>
        </w:tc>
      </w:tr>
      <w:tr>
        <w:trPr>
          <w:cantSplit/>
        </w:trPr>
        <w:tc>
          <w:tcPr>
            <w:tcW w:type="dxa" w:w="3135"/>
            <w:shd w:fill="FFFFFF"/>
            <w:tcMar>
              <w:top w:w="70" w:type="dxa"/>
              <w:bottom w:w="70" w:type="dxa"/>
              <w:left w:w="90" w:type="dxa"/>
              <w:right w:w="90" w:type="dxa"/>
            </w:tcMar>
            <w:vAlign w:val="center"/>
          </w:tcPr>
          <w:p>
            <w:pPr>
              <w:pStyle w:val="Tabla_Dato"/>
            </w:pPr>
            <w:r>
              <w:rPr>
                <w:b/>
              </w:rPr>
              <w:t>Sort by</w:t>
            </w:r>
          </w:p>
        </w:tc>
        <w:tc>
          <w:tcPr>
            <w:tcW w:type="dxa" w:w="3135"/>
            <w:shd w:fill="FFFFFF"/>
            <w:tcMar>
              <w:top w:w="70" w:type="dxa"/>
              <w:bottom w:w="70" w:type="dxa"/>
              <w:left w:w="90" w:type="dxa"/>
              <w:right w:w="90" w:type="dxa"/>
            </w:tcMar>
            <w:vAlign w:val="center"/>
          </w:tcPr>
          <w:p>
            <w:pPr>
              <w:pStyle w:val="Tabla_Dato"/>
            </w:pPr>
            <w:r>
              <w:rPr>
                <w:rStyle w:val="Codigo_Inline"/>
                <w:shd w:fill="F1F5F9"/>
              </w:rPr>
              <w:t>Total_Bonificacion</w:t>
            </w:r>
            <w:r>
              <w:t xml:space="preserve"> (Descending)</w:t>
            </w:r>
          </w:p>
        </w:tc>
        <w:tc>
          <w:tcPr>
            <w:tcW w:type="dxa" w:w="3135"/>
            <w:shd w:fill="FFFFFF"/>
            <w:tcMar>
              <w:top w:w="70" w:type="dxa"/>
              <w:bottom w:w="70" w:type="dxa"/>
              <w:left w:w="90" w:type="dxa"/>
              <w:right w:w="90" w:type="dxa"/>
            </w:tcMar>
            <w:vAlign w:val="center"/>
          </w:tcPr>
          <w:p>
            <w:pPr>
              <w:pStyle w:val="Tabla_Dato"/>
            </w:pPr>
            <w:r>
              <w:rPr>
                <w:rStyle w:val="Codigo_Inline"/>
                <w:shd w:fill="F1F5F9"/>
              </w:rPr>
              <w:t>Total_Bonificacion</w:t>
            </w:r>
            <w:r>
              <w:t xml:space="preserve"> (Descending)</w:t>
            </w:r>
          </w:p>
        </w:tc>
      </w:tr>
      <w:tr>
        <w:trPr>
          <w:cantSplit/>
        </w:trPr>
        <w:tc>
          <w:tcPr>
            <w:tcW w:type="dxa" w:w="3135"/>
            <w:shd w:fill="F8FAFC"/>
            <w:tcMar>
              <w:top w:w="70" w:type="dxa"/>
              <w:bottom w:w="70" w:type="dxa"/>
              <w:left w:w="90" w:type="dxa"/>
              <w:right w:w="90" w:type="dxa"/>
            </w:tcMar>
            <w:vAlign w:val="center"/>
          </w:tcPr>
          <w:p>
            <w:pPr>
              <w:pStyle w:val="Tabla_Dato"/>
            </w:pPr>
            <w:r>
              <w:rPr>
                <w:b/>
              </w:rPr>
              <w:t>Column order</w:t>
            </w:r>
          </w:p>
        </w:tc>
        <w:tc>
          <w:tcPr>
            <w:tcW w:type="dxa" w:w="3135"/>
            <w:shd w:fill="F8FAFC"/>
            <w:tcMar>
              <w:top w:w="70" w:type="dxa"/>
              <w:bottom w:w="70" w:type="dxa"/>
              <w:left w:w="90" w:type="dxa"/>
              <w:right w:w="90" w:type="dxa"/>
            </w:tcMar>
            <w:vAlign w:val="center"/>
          </w:tcPr>
          <w:p>
            <w:pPr>
              <w:pStyle w:val="Tabla_Dato"/>
            </w:pPr>
            <w:r>
              <w:t xml:space="preserve">Manual: </w:t>
            </w:r>
            <w:r>
              <w:rPr>
                <w:rStyle w:val="Codigo_Inline"/>
                <w:shd w:fill="F1F5F9"/>
              </w:rPr>
              <w:t>Nombre_Empleado</w:t>
            </w:r>
            <w:r>
              <w:t xml:space="preserve">, </w:t>
            </w:r>
            <w:r>
              <w:rPr>
                <w:rStyle w:val="Codigo_Inline"/>
                <w:shd w:fill="F1F5F9"/>
              </w:rPr>
              <w:t>Total_Puntos</w:t>
            </w:r>
            <w:r>
              <w:t xml:space="preserve">, </w:t>
            </w:r>
            <w:r>
              <w:rPr>
                <w:rStyle w:val="Codigo_Inline"/>
                <w:shd w:fill="F1F5F9"/>
              </w:rPr>
              <w:t>Total_Errores</w:t>
            </w:r>
            <w:r>
              <w:t xml:space="preserve">, </w:t>
            </w:r>
            <w:r>
              <w:rPr>
                <w:rStyle w:val="Codigo_Inline"/>
                <w:shd w:fill="F1F5F9"/>
              </w:rPr>
              <w:t>Total_Bonificacion</w:t>
            </w:r>
          </w:p>
        </w:tc>
        <w:tc>
          <w:tcPr>
            <w:tcW w:type="dxa" w:w="3135"/>
            <w:shd w:fill="F8FAFC"/>
            <w:tcMar>
              <w:top w:w="70" w:type="dxa"/>
              <w:bottom w:w="70" w:type="dxa"/>
              <w:left w:w="90" w:type="dxa"/>
              <w:right w:w="90" w:type="dxa"/>
            </w:tcMar>
            <w:vAlign w:val="center"/>
          </w:tcPr>
          <w:p>
            <w:pPr>
              <w:pStyle w:val="Tabla_Dato"/>
            </w:pPr>
            <w:r>
              <w:t xml:space="preserve">Manual: </w:t>
            </w:r>
            <w:r>
              <w:rPr>
                <w:rStyle w:val="Codigo_Inline"/>
                <w:shd w:fill="F1F5F9"/>
              </w:rPr>
              <w:t>Nombre_Empleado</w:t>
            </w:r>
            <w:r>
              <w:t xml:space="preserve">, </w:t>
            </w:r>
            <w:r>
              <w:rPr>
                <w:rStyle w:val="Codigo_Inline"/>
                <w:shd w:fill="F1F5F9"/>
              </w:rPr>
              <w:t>Total_Puntos</w:t>
            </w:r>
            <w:r>
              <w:t xml:space="preserve">, </w:t>
            </w:r>
            <w:r>
              <w:rPr>
                <w:rStyle w:val="Codigo_Inline"/>
                <w:shd w:fill="F1F5F9"/>
              </w:rPr>
              <w:t>Total_Errores</w:t>
            </w:r>
            <w:r>
              <w:t xml:space="preserve">, </w:t>
            </w:r>
            <w:r>
              <w:rPr>
                <w:rStyle w:val="Codigo_Inline"/>
                <w:shd w:fill="F1F5F9"/>
              </w:rPr>
              <w:t>Total_Bonificacion</w:t>
            </w:r>
          </w:p>
        </w:tc>
      </w:tr>
      <w:tr>
        <w:trPr>
          <w:cantSplit/>
        </w:trPr>
        <w:tc>
          <w:tcPr>
            <w:tcW w:type="dxa" w:w="3135"/>
            <w:shd w:fill="FFFFFF"/>
            <w:tcMar>
              <w:top w:w="70" w:type="dxa"/>
              <w:bottom w:w="70" w:type="dxa"/>
              <w:left w:w="90" w:type="dxa"/>
              <w:right w:w="90" w:type="dxa"/>
            </w:tcMar>
            <w:vAlign w:val="center"/>
          </w:tcPr>
          <w:p>
            <w:pPr>
              <w:pStyle w:val="Tabla_Dato"/>
            </w:pPr>
            <w:r>
              <w:rPr>
                <w:b/>
              </w:rPr>
              <w:t>Icon</w:t>
            </w:r>
          </w:p>
        </w:tc>
        <w:tc>
          <w:tcPr>
            <w:tcW w:type="dxa" w:w="3135"/>
            <w:shd w:fill="FFFFFF"/>
            <w:tcMar>
              <w:top w:w="70" w:type="dxa"/>
              <w:bottom w:w="70" w:type="dxa"/>
              <w:left w:w="90" w:type="dxa"/>
              <w:right w:w="90" w:type="dxa"/>
            </w:tcMar>
            <w:vAlign w:val="center"/>
          </w:tcPr>
          <w:p>
            <w:pPr>
              <w:pStyle w:val="Tabla_Dato"/>
            </w:pPr>
            <w:r>
              <w:rPr>
                <w:rStyle w:val="Codigo_Inline"/>
                <w:shd w:fill="F1F5F9"/>
              </w:rPr>
              <w:t>list-ul</w:t>
            </w:r>
          </w:p>
        </w:tc>
        <w:tc>
          <w:tcPr>
            <w:tcW w:type="dxa" w:w="3135"/>
            <w:shd w:fill="FFFFFF"/>
            <w:tcMar>
              <w:top w:w="70" w:type="dxa"/>
              <w:bottom w:w="70" w:type="dxa"/>
              <w:left w:w="90" w:type="dxa"/>
              <w:right w:w="90" w:type="dxa"/>
            </w:tcMar>
            <w:vAlign w:val="center"/>
          </w:tcPr>
          <w:p>
            <w:pPr>
              <w:pStyle w:val="Tabla_Dato"/>
            </w:pPr>
            <w:r>
              <w:rPr>
                <w:rStyle w:val="Codigo_Inline"/>
                <w:shd w:fill="F1F5F9"/>
              </w:rPr>
              <w:t>list-ul</w:t>
            </w:r>
          </w:p>
        </w:tc>
      </w:tr>
    </w:tbl>
    <w:p>
      <w:pPr>
        <w:spacing w:before="0" w:after="120"/>
      </w:pPr>
    </w:p>
    <w:p>
      <w:pPr>
        <w:pStyle w:val="ListBullet"/>
      </w:pPr>
      <w:r>
        <w:rPr>
          <w:b/>
          <w:sz w:val="21"/>
        </w:rPr>
        <w:t xml:space="preserve">Display name dinámico </w:t>
      </w:r>
      <w:r>
        <w:rPr>
          <w:rStyle w:val="Codigo_Inline"/>
          <w:b/>
          <w:sz w:val="18"/>
          <w:shd w:fill="F1F5F9"/>
        </w:rPr>
        <w:t>QUINCENAL</w:t>
      </w:r>
      <w:r>
        <w:rPr>
          <w:b/>
          <w:sz w:val="21"/>
        </w:rPr>
        <w:t xml:space="preserve"> (fórmula </w:t>
      </w:r>
      <w:r>
        <w:rPr>
          <w:rStyle w:val="Codigo_Inline"/>
          <w:b/>
          <w:sz w:val="18"/>
          <w:shd w:fill="F1F5F9"/>
        </w:rPr>
        <w:t>fx</w:t>
      </w:r>
      <w:r>
        <w:rPr>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8787"/>
            <w:shd w:fill="F8FAFC"/>
            <w:tcMar>
              <w:top w:w="120" w:type="dxa"/>
              <w:bottom w:w="120" w:type="dxa"/>
              <w:left w:w="140" w:type="dxa"/>
              <w:right w:w="140" w:type="dxa"/>
            </w:tcMar>
          </w:tcPr>
          <w:p>
            <w:pPr>
              <w:pStyle w:val="Bloque_Codigo"/>
            </w:pPr>
            <w:r>
              <w:t xml:space="preserve">  CONCATENATE(</w:t>
              <w:br/>
              <w:t xml:space="preserve">    "QUINCENAL (",</w:t>
              <w:br/>
              <w:t xml:space="preserve">    TEXT(INDEX(FILTRO_FECHAS[Quincena_Inicio], 1), "DD/MM/YYYY"),</w:t>
              <w:br/>
              <w:t xml:space="preserve">    " al ",</w:t>
              <w:br/>
              <w:t xml:space="preserve">    TEXT(INDEX(FILTRO_FECHAS[Quincena_Fin], 1), "DD/MM/YYYY"),</w:t>
              <w:br/>
              <w:t xml:space="preserve">    ")"</w:t>
              <w:br/>
              <w:t xml:space="preserve">  )</w:t>
            </w:r>
          </w:p>
        </w:tc>
      </w:tr>
    </w:tbl>
    <w:p>
      <w:pPr>
        <w:spacing w:before="0" w:after="80"/>
      </w:pPr>
    </w:p>
    <w:p>
      <w:pPr>
        <w:pStyle w:val="ListBullet"/>
      </w:pPr>
      <w:r>
        <w:rPr>
          <w:b/>
          <w:sz w:val="21"/>
        </w:rPr>
        <w:t xml:space="preserve">Display name dinámico </w:t>
      </w:r>
      <w:r>
        <w:rPr>
          <w:rStyle w:val="Codigo_Inline"/>
          <w:b/>
          <w:sz w:val="18"/>
          <w:shd w:fill="F1F5F9"/>
        </w:rPr>
        <w:t>MENSUAL</w:t>
      </w:r>
      <w:r>
        <w:rPr>
          <w:b/>
          <w:sz w:val="21"/>
        </w:rPr>
        <w:t xml:space="preserve"> (fórmula </w:t>
      </w:r>
      <w:r>
        <w:rPr>
          <w:rStyle w:val="Codigo_Inline"/>
          <w:b/>
          <w:sz w:val="18"/>
          <w:shd w:fill="F1F5F9"/>
        </w:rPr>
        <w:t>fx</w:t>
      </w:r>
      <w:r>
        <w:rPr>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8787"/>
            <w:shd w:fill="F8FAFC"/>
            <w:tcMar>
              <w:top w:w="120" w:type="dxa"/>
              <w:bottom w:w="120" w:type="dxa"/>
              <w:left w:w="140" w:type="dxa"/>
              <w:right w:w="140" w:type="dxa"/>
            </w:tcMar>
          </w:tcPr>
          <w:p>
            <w:pPr>
              <w:pStyle w:val="Bloque_Codigo"/>
            </w:pPr>
            <w:r>
              <w:t xml:space="preserve">  CONCATENATE(</w:t>
              <w:br/>
              <w:t xml:space="preserve">    "MENSUAL (",</w:t>
              <w:br/>
              <w:t xml:space="preserve">    SWITCH(</w:t>
              <w:br/>
              <w:t xml:space="preserve">      MONTH(INDEX(FILTRO_FECHAS[Fecha_Referencia], 1)),</w:t>
              <w:br/>
              <w:t xml:space="preserve">      1, "Enero", 2, "Febrero", 3, "Marzo", 4, "Abril",</w:t>
              <w:br/>
              <w:t xml:space="preserve">      5, "Mayo", 6, "Junio", 7, "Julio", 8, "Agosto",</w:t>
              <w:br/>
              <w:t xml:space="preserve">      9, "Septiembre", 10, "Octubre", 11, "Noviembre", 12, "Diciembre",</w:t>
              <w:br/>
              <w:t xml:space="preserve">      ""</w:t>
              <w:br/>
              <w:t xml:space="preserve">    ),</w:t>
              <w:br/>
              <w:t xml:space="preserve">    " ",</w:t>
              <w:br/>
              <w:t xml:space="preserve">    YEAR(INDEX(FILTRO_FECHAS[Fecha_Referencia], 1)),</w:t>
              <w:br/>
              <w:t xml:space="preserve">    ")"</w:t>
              <w:br/>
              <w:t xml:space="preserve">  )</w:t>
            </w:r>
          </w:p>
        </w:tc>
      </w:tr>
    </w:tbl>
    <w:p>
      <w:pPr>
        <w:spacing w:before="0" w:after="80"/>
      </w:pPr>
    </w:p>
    <w:p>
      <w:pPr>
        <w:pStyle w:val="Heading3"/>
      </w:pPr>
      <w:r>
        <w:rPr>
          <w:b/>
          <w:sz w:val="23"/>
        </w:rPr>
        <w:t xml:space="preserve">Paso 2 — Vistas de detalle del sistema: </w:t>
      </w:r>
      <w:r>
        <w:rPr>
          <w:rStyle w:val="Codigo_Inline"/>
          <w:b/>
          <w:sz w:val="20"/>
          <w:shd w:fill="F1F5F9"/>
        </w:rPr>
        <w:t>RESUMEN_QUINCENAL_Detail</w:t>
      </w:r>
      <w:r>
        <w:rPr>
          <w:b/>
          <w:sz w:val="23"/>
        </w:rPr>
        <w:t xml:space="preserve"> y </w:t>
      </w:r>
      <w:r>
        <w:rPr>
          <w:rStyle w:val="Codigo_Inline"/>
          <w:b/>
          <w:sz w:val="20"/>
          <w:shd w:fill="F1F5F9"/>
        </w:rPr>
        <w:t>RESUMEN_MENSUAL_Detail</w:t>
      </w:r>
    </w:p>
    <w:p>
      <w:pPr>
        <w:pStyle w:val="Captura_Ref"/>
      </w:pPr>
      <w:r>
        <w:rPr>
          <w:i/>
        </w:rPr>
        <w:t xml:space="preserve">(Ubicadas en </w:t>
      </w:r>
      <w:r>
        <w:rPr>
          <w:b/>
          <w:i/>
        </w:rPr>
        <w:t>SYSTEM GENERATED</w:t>
      </w:r>
      <w:r>
        <w:rPr>
          <w:i/>
        </w:rPr>
        <w:t>)</w:t>
      </w:r>
    </w:p>
    <w:p>
      <w:pPr>
        <w:pStyle w:val="ListBullet"/>
      </w:pPr>
      <w:r>
        <w:rPr>
          <w:b/>
          <w:sz w:val="21"/>
        </w:rPr>
        <w:t>View type:</w:t>
      </w:r>
      <w:r>
        <w:rPr>
          <w:sz w:val="21"/>
        </w:rPr>
        <w:t xml:space="preserve"> </w:t>
      </w:r>
      <w:r>
        <w:rPr>
          <w:rStyle w:val="Codigo_Inline"/>
          <w:sz w:val="18"/>
          <w:shd w:fill="F1F5F9"/>
        </w:rPr>
        <w:t>detail</w:t>
      </w:r>
    </w:p>
    <w:p>
      <w:pPr>
        <w:pStyle w:val="ListBullet"/>
      </w:pPr>
      <w:r>
        <w:rPr>
          <w:b/>
          <w:sz w:val="21"/>
        </w:rPr>
        <w:t>Display mode:</w:t>
      </w:r>
      <w:r>
        <w:rPr>
          <w:sz w:val="21"/>
        </w:rPr>
        <w:t xml:space="preserve"> </w:t>
      </w:r>
      <w:r>
        <w:rPr>
          <w:rStyle w:val="Codigo_Inline"/>
          <w:sz w:val="18"/>
          <w:shd w:fill="F1F5F9"/>
        </w:rPr>
        <w:t>Side-by-side</w:t>
      </w:r>
    </w:p>
    <w:p>
      <w:pPr>
        <w:pStyle w:val="ListBullet"/>
      </w:pPr>
      <w:r>
        <w:rPr>
          <w:b/>
          <w:sz w:val="21"/>
        </w:rPr>
        <w:t>Nested row display:</w:t>
      </w:r>
      <w:r>
        <w:rPr>
          <w:sz w:val="21"/>
        </w:rPr>
        <w:t xml:space="preserve"> </w:t>
      </w:r>
      <w:r>
        <w:rPr>
          <w:rStyle w:val="Codigo_Inline"/>
          <w:sz w:val="18"/>
          <w:shd w:fill="F1F5F9"/>
        </w:rPr>
        <w:t>5</w:t>
      </w:r>
    </w:p>
    <w:p>
      <w:pPr>
        <w:pStyle w:val="ListBullet"/>
      </w:pPr>
      <w:r>
        <w:rPr>
          <w:b/>
          <w:sz w:val="21"/>
        </w:rPr>
        <w:t>Column order:</w:t>
      </w:r>
      <w:r>
        <w:rPr>
          <w:sz w:val="21"/>
        </w:rPr>
        <w:t xml:space="preserve"> </w:t>
      </w:r>
      <w:r>
        <w:rPr>
          <w:rStyle w:val="Codigo_Inline"/>
          <w:sz w:val="18"/>
          <w:shd w:fill="F1F5F9"/>
        </w:rPr>
        <w:t>Automatic</w:t>
      </w:r>
      <w:r>
        <w:rPr>
          <w:sz w:val="21"/>
        </w:rPr>
        <w:t xml:space="preserve"> (despliega las métricas consolidadas y la lista filtrada de despachos del período).</w:t>
      </w:r>
    </w:p>
    <w:p>
      <w:pPr>
        <w:pStyle w:val="Heading3"/>
      </w:pPr>
      <w:r>
        <w:rPr>
          <w:b/>
          <w:sz w:val="23"/>
        </w:rPr>
        <w:t xml:space="preserve">Paso 3 — Dashboard principal: </w:t>
      </w:r>
      <w:r>
        <w:rPr>
          <w:rStyle w:val="Codigo_Inline"/>
          <w:b/>
          <w:sz w:val="20"/>
          <w:shd w:fill="F1F5F9"/>
        </w:rPr>
        <w:t>RESUMEN</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4703"/>
        <w:gridCol w:w="4703"/>
      </w:tblGrid>
      <w:tr>
        <w:trPr>
          <w:tblHeader/>
          <w:cantSplit/>
        </w:trPr>
        <w:tc>
          <w:tcPr>
            <w:tcW w:type="dxa" w:w="4703"/>
            <w:shd w:fill="334155"/>
            <w:tcMar>
              <w:top w:w="70" w:type="dxa"/>
              <w:bottom w:w="70" w:type="dxa"/>
              <w:left w:w="90" w:type="dxa"/>
              <w:right w:w="90" w:type="dxa"/>
            </w:tcMar>
            <w:vAlign w:val="center"/>
          </w:tcPr>
          <w:p>
            <w:pPr>
              <w:pStyle w:val="Tabla_Encabezado"/>
              <w:jc w:val="left"/>
            </w:pPr>
            <w:r>
              <w:rPr>
                <w:b/>
              </w:rPr>
              <w:t>Propiedad</w:t>
            </w:r>
          </w:p>
        </w:tc>
        <w:tc>
          <w:tcPr>
            <w:tcW w:type="dxa" w:w="4703"/>
            <w:shd w:fill="334155"/>
            <w:tcMar>
              <w:top w:w="70" w:type="dxa"/>
              <w:bottom w:w="70" w:type="dxa"/>
              <w:left w:w="90" w:type="dxa"/>
              <w:right w:w="90" w:type="dxa"/>
            </w:tcMar>
            <w:vAlign w:val="center"/>
          </w:tcPr>
          <w:p>
            <w:pPr>
              <w:pStyle w:val="Tabla_Encabezado"/>
              <w:jc w:val="left"/>
            </w:pPr>
            <w:r>
              <w:rPr>
                <w:b/>
              </w:rPr>
              <w:t>Valor</w:t>
            </w:r>
          </w:p>
        </w:tc>
      </w:tr>
      <w:tr>
        <w:trPr>
          <w:cantSplit/>
        </w:trPr>
        <w:tc>
          <w:tcPr>
            <w:tcW w:type="dxa" w:w="4703"/>
            <w:shd w:fill="F8FAFC"/>
            <w:tcMar>
              <w:top w:w="70" w:type="dxa"/>
              <w:bottom w:w="70" w:type="dxa"/>
              <w:left w:w="90" w:type="dxa"/>
              <w:right w:w="90" w:type="dxa"/>
            </w:tcMar>
            <w:vAlign w:val="center"/>
          </w:tcPr>
          <w:p>
            <w:pPr>
              <w:pStyle w:val="Tabla_Dato"/>
            </w:pPr>
            <w:r>
              <w:rPr>
                <w:b/>
              </w:rPr>
              <w:t>View name</w:t>
            </w:r>
          </w:p>
        </w:tc>
        <w:tc>
          <w:tcPr>
            <w:tcW w:type="dxa" w:w="4703"/>
            <w:shd w:fill="F8FAFC"/>
            <w:tcMar>
              <w:top w:w="70" w:type="dxa"/>
              <w:bottom w:w="70" w:type="dxa"/>
              <w:left w:w="90" w:type="dxa"/>
              <w:right w:w="90" w:type="dxa"/>
            </w:tcMar>
            <w:vAlign w:val="center"/>
          </w:tcPr>
          <w:p>
            <w:pPr>
              <w:pStyle w:val="Tabla_Dato"/>
            </w:pPr>
            <w:r>
              <w:rPr>
                <w:rStyle w:val="Codigo_Inline"/>
                <w:shd w:fill="F1F5F9"/>
              </w:rPr>
              <w:t>RESUMEN</w:t>
            </w:r>
          </w:p>
        </w:tc>
      </w:tr>
      <w:tr>
        <w:trPr>
          <w:cantSplit/>
        </w:trPr>
        <w:tc>
          <w:tcPr>
            <w:tcW w:type="dxa" w:w="4703"/>
            <w:shd w:fill="FFFFFF"/>
            <w:tcMar>
              <w:top w:w="70" w:type="dxa"/>
              <w:bottom w:w="70" w:type="dxa"/>
              <w:left w:w="90" w:type="dxa"/>
              <w:right w:w="90" w:type="dxa"/>
            </w:tcMar>
            <w:vAlign w:val="center"/>
          </w:tcPr>
          <w:p>
            <w:pPr>
              <w:pStyle w:val="Tabla_Dato"/>
            </w:pPr>
            <w:r>
              <w:rPr>
                <w:b/>
              </w:rPr>
              <w:t>View type</w:t>
            </w:r>
          </w:p>
        </w:tc>
        <w:tc>
          <w:tcPr>
            <w:tcW w:type="dxa" w:w="4703"/>
            <w:shd w:fill="FFFFFF"/>
            <w:tcMar>
              <w:top w:w="70" w:type="dxa"/>
              <w:bottom w:w="70" w:type="dxa"/>
              <w:left w:w="90" w:type="dxa"/>
              <w:right w:w="90" w:type="dxa"/>
            </w:tcMar>
            <w:vAlign w:val="center"/>
          </w:tcPr>
          <w:p>
            <w:pPr>
              <w:pStyle w:val="Tabla_Dato"/>
            </w:pPr>
            <w:r>
              <w:rPr>
                <w:rStyle w:val="Codigo_Inline"/>
                <w:shd w:fill="F1F5F9"/>
              </w:rPr>
              <w:t>dashboard</w:t>
            </w:r>
          </w:p>
        </w:tc>
      </w:tr>
      <w:tr>
        <w:trPr>
          <w:cantSplit/>
        </w:trPr>
        <w:tc>
          <w:tcPr>
            <w:tcW w:type="dxa" w:w="4703"/>
            <w:shd w:fill="F8FAFC"/>
            <w:tcMar>
              <w:top w:w="70" w:type="dxa"/>
              <w:bottom w:w="70" w:type="dxa"/>
              <w:left w:w="90" w:type="dxa"/>
              <w:right w:w="90" w:type="dxa"/>
            </w:tcMar>
            <w:vAlign w:val="center"/>
          </w:tcPr>
          <w:p>
            <w:pPr>
              <w:pStyle w:val="Tabla_Dato"/>
            </w:pPr>
            <w:r>
              <w:rPr>
                <w:b/>
              </w:rPr>
              <w:t>Position</w:t>
            </w:r>
          </w:p>
        </w:tc>
        <w:tc>
          <w:tcPr>
            <w:tcW w:type="dxa" w:w="4703"/>
            <w:shd w:fill="F8FAFC"/>
            <w:tcMar>
              <w:top w:w="70" w:type="dxa"/>
              <w:bottom w:w="70" w:type="dxa"/>
              <w:left w:w="90" w:type="dxa"/>
              <w:right w:w="90" w:type="dxa"/>
            </w:tcMar>
            <w:vAlign w:val="center"/>
          </w:tcPr>
          <w:p>
            <w:pPr>
              <w:pStyle w:val="Tabla_Dato"/>
            </w:pPr>
            <w:r>
              <w:rPr>
                <w:rStyle w:val="Codigo_Inline"/>
                <w:shd w:fill="F1F5F9"/>
              </w:rPr>
              <w:t>middle</w:t>
            </w:r>
          </w:p>
        </w:tc>
      </w:tr>
      <w:tr>
        <w:trPr>
          <w:cantSplit/>
        </w:trPr>
        <w:tc>
          <w:tcPr>
            <w:tcW w:type="dxa" w:w="4703"/>
            <w:shd w:fill="FFFFFF"/>
            <w:tcMar>
              <w:top w:w="70" w:type="dxa"/>
              <w:bottom w:w="70" w:type="dxa"/>
              <w:left w:w="90" w:type="dxa"/>
              <w:right w:w="90" w:type="dxa"/>
            </w:tcMar>
            <w:vAlign w:val="center"/>
          </w:tcPr>
          <w:p>
            <w:pPr>
              <w:pStyle w:val="Tabla_Dato"/>
            </w:pPr>
            <w:r>
              <w:rPr>
                <w:b/>
              </w:rPr>
              <w:t>View entries</w:t>
            </w:r>
          </w:p>
        </w:tc>
        <w:tc>
          <w:tcPr>
            <w:tcW w:type="dxa" w:w="4703"/>
            <w:shd w:fill="FFFFFF"/>
            <w:tcMar>
              <w:top w:w="70" w:type="dxa"/>
              <w:bottom w:w="70" w:type="dxa"/>
              <w:left w:w="90" w:type="dxa"/>
              <w:right w:w="90" w:type="dxa"/>
            </w:tcMar>
            <w:vAlign w:val="center"/>
          </w:tcPr>
          <w:p>
            <w:pPr>
              <w:pStyle w:val="Tabla_Dato"/>
            </w:pPr>
            <w:r>
              <w:t xml:space="preserve">1. </w:t>
            </w:r>
            <w:r>
              <w:rPr>
                <w:rStyle w:val="Codigo_Inline"/>
                <w:shd w:fill="F1F5F9"/>
              </w:rPr>
              <w:t>QUINCENAL</w:t>
            </w:r>
            <w:r>
              <w:t xml:space="preserve"> (</w:t>
            </w:r>
            <w:r>
              <w:rPr>
                <w:rStyle w:val="Codigo_Inline"/>
                <w:shd w:fill="F1F5F9"/>
              </w:rPr>
              <w:t>Large</w:t>
            </w:r>
            <w:r>
              <w:t>)</w:t>
              <w:br/>
              <w:t xml:space="preserve">2. </w:t>
            </w:r>
            <w:r>
              <w:rPr>
                <w:rStyle w:val="Codigo_Inline"/>
                <w:shd w:fill="F1F5F9"/>
              </w:rPr>
              <w:t>MENSUAL</w:t>
            </w:r>
            <w:r>
              <w:t xml:space="preserve"> (</w:t>
            </w:r>
            <w:r>
              <w:rPr>
                <w:rStyle w:val="Codigo_Inline"/>
                <w:shd w:fill="F1F5F9"/>
              </w:rPr>
              <w:t>Large</w:t>
            </w:r>
            <w:r>
              <w:t>)</w:t>
            </w:r>
          </w:p>
        </w:tc>
      </w:tr>
      <w:tr>
        <w:trPr>
          <w:cantSplit/>
        </w:trPr>
        <w:tc>
          <w:tcPr>
            <w:tcW w:type="dxa" w:w="4703"/>
            <w:shd w:fill="F8FAFC"/>
            <w:tcMar>
              <w:top w:w="70" w:type="dxa"/>
              <w:bottom w:w="70" w:type="dxa"/>
              <w:left w:w="90" w:type="dxa"/>
              <w:right w:w="90" w:type="dxa"/>
            </w:tcMar>
            <w:vAlign w:val="center"/>
          </w:tcPr>
          <w:p>
            <w:pPr>
              <w:pStyle w:val="Tabla_Dato"/>
            </w:pPr>
            <w:r>
              <w:rPr>
                <w:b/>
              </w:rPr>
              <w:t>Use tabs in mobile view</w:t>
            </w:r>
          </w:p>
        </w:tc>
        <w:tc>
          <w:tcPr>
            <w:tcW w:type="dxa" w:w="4703"/>
            <w:shd w:fill="F8FAFC"/>
            <w:tcMar>
              <w:top w:w="70" w:type="dxa"/>
              <w:bottom w:w="70" w:type="dxa"/>
              <w:left w:w="90" w:type="dxa"/>
              <w:right w:w="90" w:type="dxa"/>
            </w:tcMar>
            <w:vAlign w:val="center"/>
          </w:tcPr>
          <w:p>
            <w:pPr>
              <w:pStyle w:val="Tabla_Dato"/>
            </w:pPr>
            <w:r>
              <w:rPr>
                <w:rStyle w:val="Codigo_Inline"/>
                <w:shd w:fill="F1F5F9"/>
              </w:rPr>
              <w:t>TRUE</w:t>
            </w:r>
            <w:r>
              <w:t xml:space="preserve"> </w:t>
            </w:r>
            <w:r>
              <w:rPr>
                <w:i/>
              </w:rPr>
              <w:t>(activa pestañas superiores para alternar fluidamente entre quincenal y mensual)</w:t>
            </w:r>
          </w:p>
        </w:tc>
      </w:tr>
      <w:tr>
        <w:trPr>
          <w:cantSplit/>
        </w:trPr>
        <w:tc>
          <w:tcPr>
            <w:tcW w:type="dxa" w:w="4703"/>
            <w:shd w:fill="FFFFFF"/>
            <w:tcMar>
              <w:top w:w="70" w:type="dxa"/>
              <w:bottom w:w="70" w:type="dxa"/>
              <w:left w:w="90" w:type="dxa"/>
              <w:right w:w="90" w:type="dxa"/>
            </w:tcMar>
            <w:vAlign w:val="center"/>
          </w:tcPr>
          <w:p>
            <w:pPr>
              <w:pStyle w:val="Tabla_Dato"/>
            </w:pPr>
            <w:r>
              <w:rPr>
                <w:b/>
              </w:rPr>
              <w:t>Interactive mode</w:t>
            </w:r>
          </w:p>
        </w:tc>
        <w:tc>
          <w:tcPr>
            <w:tcW w:type="dxa" w:w="4703"/>
            <w:shd w:fill="FFFFFF"/>
            <w:tcMar>
              <w:top w:w="70" w:type="dxa"/>
              <w:bottom w:w="70" w:type="dxa"/>
              <w:left w:w="90" w:type="dxa"/>
              <w:right w:w="90" w:type="dxa"/>
            </w:tcMar>
            <w:vAlign w:val="center"/>
          </w:tcPr>
          <w:p>
            <w:pPr>
              <w:pStyle w:val="Tabla_Dato"/>
            </w:pPr>
            <w:r>
              <w:rPr>
                <w:rStyle w:val="Codigo_Inline"/>
                <w:shd w:fill="F1F5F9"/>
              </w:rPr>
              <w:t>FALSE</w:t>
            </w:r>
          </w:p>
        </w:tc>
      </w:tr>
      <w:tr>
        <w:trPr>
          <w:cantSplit/>
        </w:trPr>
        <w:tc>
          <w:tcPr>
            <w:tcW w:type="dxa" w:w="4703"/>
            <w:shd w:fill="F8FAFC"/>
            <w:tcMar>
              <w:top w:w="70" w:type="dxa"/>
              <w:bottom w:w="70" w:type="dxa"/>
              <w:left w:w="90" w:type="dxa"/>
              <w:right w:w="90" w:type="dxa"/>
            </w:tcMar>
            <w:vAlign w:val="center"/>
          </w:tcPr>
          <w:p>
            <w:pPr>
              <w:pStyle w:val="Tabla_Dato"/>
            </w:pPr>
            <w:r>
              <w:rPr>
                <w:b/>
              </w:rPr>
              <w:t>Display name</w:t>
            </w:r>
          </w:p>
        </w:tc>
        <w:tc>
          <w:tcPr>
            <w:tcW w:type="dxa" w:w="4703"/>
            <w:shd w:fill="F8FAFC"/>
            <w:tcMar>
              <w:top w:w="70" w:type="dxa"/>
              <w:bottom w:w="70" w:type="dxa"/>
              <w:left w:w="90" w:type="dxa"/>
              <w:right w:w="90" w:type="dxa"/>
            </w:tcMar>
            <w:vAlign w:val="center"/>
          </w:tcPr>
          <w:p>
            <w:pPr>
              <w:pStyle w:val="Tabla_Dato"/>
            </w:pPr>
            <w:r>
              <w:rPr>
                <w:rStyle w:val="Codigo_Inline"/>
                <w:shd w:fill="F1F5F9"/>
              </w:rPr>
              <w:t>RESUMEN</w:t>
            </w:r>
          </w:p>
        </w:tc>
      </w:tr>
      <w:tr>
        <w:trPr>
          <w:cantSplit/>
        </w:trPr>
        <w:tc>
          <w:tcPr>
            <w:tcW w:type="dxa" w:w="4703"/>
            <w:shd w:fill="FFFFFF"/>
            <w:tcMar>
              <w:top w:w="70" w:type="dxa"/>
              <w:bottom w:w="70" w:type="dxa"/>
              <w:left w:w="90" w:type="dxa"/>
              <w:right w:w="90" w:type="dxa"/>
            </w:tcMar>
            <w:vAlign w:val="center"/>
          </w:tcPr>
          <w:p>
            <w:pPr>
              <w:pStyle w:val="Tabla_Dato"/>
            </w:pPr>
            <w:r>
              <w:rPr>
                <w:b/>
              </w:rPr>
              <w:t>Icon</w:t>
            </w:r>
          </w:p>
        </w:tc>
        <w:tc>
          <w:tcPr>
            <w:tcW w:type="dxa" w:w="4703"/>
            <w:shd w:fill="FFFFFF"/>
            <w:tcMar>
              <w:top w:w="70" w:type="dxa"/>
              <w:bottom w:w="70" w:type="dxa"/>
              <w:left w:w="90" w:type="dxa"/>
              <w:right w:w="90" w:type="dxa"/>
            </w:tcMar>
            <w:vAlign w:val="center"/>
          </w:tcPr>
          <w:p>
            <w:pPr>
              <w:pStyle w:val="Tabla_Dato"/>
            </w:pPr>
            <w:r>
              <w:rPr>
                <w:rStyle w:val="Codigo_Inline"/>
                <w:shd w:fill="F1F5F9"/>
              </w:rPr>
              <w:t>list-alt</w:t>
            </w:r>
          </w:p>
        </w:tc>
      </w:tr>
    </w:tbl>
    <w:p>
      <w:pPr>
        <w:spacing w:before="0" w:after="120"/>
      </w:pPr>
    </w:p>
    <w:p>
      <w:pPr>
        <w:pStyle w:val="Heading2"/>
      </w:pPr>
      <w:r>
        <w:rPr>
          <w:b/>
          <w:sz w:val="25"/>
        </w:rPr>
        <w:t xml:space="preserve">4.4. Vista: </w:t>
      </w:r>
      <w:r>
        <w:rPr>
          <w:rStyle w:val="Codigo_Inline"/>
          <w:b/>
          <w:sz w:val="22"/>
          <w:shd w:fill="F1F5F9"/>
        </w:rPr>
        <w:t>SELECCIONE FECHA</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4703"/>
        <w:gridCol w:w="4703"/>
      </w:tblGrid>
      <w:tr>
        <w:trPr>
          <w:tblHeader/>
          <w:cantSplit/>
        </w:trPr>
        <w:tc>
          <w:tcPr>
            <w:tcW w:type="dxa" w:w="4703"/>
            <w:shd w:fill="334155"/>
            <w:tcMar>
              <w:top w:w="70" w:type="dxa"/>
              <w:bottom w:w="70" w:type="dxa"/>
              <w:left w:w="90" w:type="dxa"/>
              <w:right w:w="90" w:type="dxa"/>
            </w:tcMar>
            <w:vAlign w:val="center"/>
          </w:tcPr>
          <w:p>
            <w:pPr>
              <w:pStyle w:val="Tabla_Encabezado"/>
              <w:jc w:val="left"/>
            </w:pPr>
            <w:r>
              <w:rPr>
                <w:b/>
              </w:rPr>
              <w:t>Propiedad</w:t>
            </w:r>
          </w:p>
        </w:tc>
        <w:tc>
          <w:tcPr>
            <w:tcW w:type="dxa" w:w="4703"/>
            <w:shd w:fill="334155"/>
            <w:tcMar>
              <w:top w:w="70" w:type="dxa"/>
              <w:bottom w:w="70" w:type="dxa"/>
              <w:left w:w="90" w:type="dxa"/>
              <w:right w:w="90" w:type="dxa"/>
            </w:tcMar>
            <w:vAlign w:val="center"/>
          </w:tcPr>
          <w:p>
            <w:pPr>
              <w:pStyle w:val="Tabla_Encabezado"/>
              <w:jc w:val="left"/>
            </w:pPr>
            <w:r>
              <w:rPr>
                <w:b/>
              </w:rPr>
              <w:t>Valor</w:t>
            </w:r>
          </w:p>
        </w:tc>
      </w:tr>
      <w:tr>
        <w:trPr>
          <w:cantSplit/>
        </w:trPr>
        <w:tc>
          <w:tcPr>
            <w:tcW w:type="dxa" w:w="4703"/>
            <w:shd w:fill="F8FAFC"/>
            <w:tcMar>
              <w:top w:w="70" w:type="dxa"/>
              <w:bottom w:w="70" w:type="dxa"/>
              <w:left w:w="90" w:type="dxa"/>
              <w:right w:w="90" w:type="dxa"/>
            </w:tcMar>
            <w:vAlign w:val="center"/>
          </w:tcPr>
          <w:p>
            <w:pPr>
              <w:pStyle w:val="Tabla_Dato"/>
            </w:pPr>
            <w:r>
              <w:rPr>
                <w:b/>
              </w:rPr>
              <w:t>View name</w:t>
            </w:r>
          </w:p>
        </w:tc>
        <w:tc>
          <w:tcPr>
            <w:tcW w:type="dxa" w:w="4703"/>
            <w:shd w:fill="F8FAFC"/>
            <w:tcMar>
              <w:top w:w="70" w:type="dxa"/>
              <w:bottom w:w="70" w:type="dxa"/>
              <w:left w:w="90" w:type="dxa"/>
              <w:right w:w="90" w:type="dxa"/>
            </w:tcMar>
            <w:vAlign w:val="center"/>
          </w:tcPr>
          <w:p>
            <w:pPr>
              <w:pStyle w:val="Tabla_Dato"/>
            </w:pPr>
            <w:r>
              <w:rPr>
                <w:rStyle w:val="Codigo_Inline"/>
                <w:shd w:fill="F1F5F9"/>
              </w:rPr>
              <w:t>SELECCIONE FECHA</w:t>
            </w:r>
          </w:p>
        </w:tc>
      </w:tr>
      <w:tr>
        <w:trPr>
          <w:cantSplit/>
        </w:trPr>
        <w:tc>
          <w:tcPr>
            <w:tcW w:type="dxa" w:w="4703"/>
            <w:shd w:fill="FFFFFF"/>
            <w:tcMar>
              <w:top w:w="70" w:type="dxa"/>
              <w:bottom w:w="70" w:type="dxa"/>
              <w:left w:w="90" w:type="dxa"/>
              <w:right w:w="90" w:type="dxa"/>
            </w:tcMar>
            <w:vAlign w:val="center"/>
          </w:tcPr>
          <w:p>
            <w:pPr>
              <w:pStyle w:val="Tabla_Dato"/>
            </w:pPr>
            <w:r>
              <w:rPr>
                <w:b/>
              </w:rPr>
              <w:t>For this data</w:t>
            </w:r>
          </w:p>
        </w:tc>
        <w:tc>
          <w:tcPr>
            <w:tcW w:type="dxa" w:w="4703"/>
            <w:shd w:fill="FFFFFF"/>
            <w:tcMar>
              <w:top w:w="70" w:type="dxa"/>
              <w:bottom w:w="70" w:type="dxa"/>
              <w:left w:w="90" w:type="dxa"/>
              <w:right w:w="90" w:type="dxa"/>
            </w:tcMar>
            <w:vAlign w:val="center"/>
          </w:tcPr>
          <w:p>
            <w:pPr>
              <w:pStyle w:val="Tabla_Dato"/>
            </w:pPr>
            <w:r>
              <w:rPr>
                <w:rStyle w:val="Codigo_Inline"/>
                <w:shd w:fill="F1F5F9"/>
              </w:rPr>
              <w:t>FILTRO_FECHAS</w:t>
            </w:r>
          </w:p>
        </w:tc>
      </w:tr>
      <w:tr>
        <w:trPr>
          <w:cantSplit/>
        </w:trPr>
        <w:tc>
          <w:tcPr>
            <w:tcW w:type="dxa" w:w="4703"/>
            <w:shd w:fill="F8FAFC"/>
            <w:tcMar>
              <w:top w:w="70" w:type="dxa"/>
              <w:bottom w:w="70" w:type="dxa"/>
              <w:left w:w="90" w:type="dxa"/>
              <w:right w:w="90" w:type="dxa"/>
            </w:tcMar>
            <w:vAlign w:val="center"/>
          </w:tcPr>
          <w:p>
            <w:pPr>
              <w:pStyle w:val="Tabla_Dato"/>
            </w:pPr>
            <w:r>
              <w:rPr>
                <w:b/>
              </w:rPr>
              <w:t>View type</w:t>
            </w:r>
          </w:p>
        </w:tc>
        <w:tc>
          <w:tcPr>
            <w:tcW w:type="dxa" w:w="4703"/>
            <w:shd w:fill="F8FAFC"/>
            <w:tcMar>
              <w:top w:w="70" w:type="dxa"/>
              <w:bottom w:w="70" w:type="dxa"/>
              <w:left w:w="90" w:type="dxa"/>
              <w:right w:w="90" w:type="dxa"/>
            </w:tcMar>
            <w:vAlign w:val="center"/>
          </w:tcPr>
          <w:p>
            <w:pPr>
              <w:pStyle w:val="Tabla_Dato"/>
            </w:pPr>
            <w:r>
              <w:rPr>
                <w:rStyle w:val="Codigo_Inline"/>
                <w:shd w:fill="F1F5F9"/>
              </w:rPr>
              <w:t>detail</w:t>
            </w:r>
          </w:p>
        </w:tc>
      </w:tr>
      <w:tr>
        <w:trPr>
          <w:cantSplit/>
        </w:trPr>
        <w:tc>
          <w:tcPr>
            <w:tcW w:type="dxa" w:w="4703"/>
            <w:shd w:fill="FFFFFF"/>
            <w:tcMar>
              <w:top w:w="70" w:type="dxa"/>
              <w:bottom w:w="70" w:type="dxa"/>
              <w:left w:w="90" w:type="dxa"/>
              <w:right w:w="90" w:type="dxa"/>
            </w:tcMar>
            <w:vAlign w:val="center"/>
          </w:tcPr>
          <w:p>
            <w:pPr>
              <w:pStyle w:val="Tabla_Dato"/>
            </w:pPr>
            <w:r>
              <w:rPr>
                <w:b/>
              </w:rPr>
              <w:t>Position</w:t>
            </w:r>
          </w:p>
        </w:tc>
        <w:tc>
          <w:tcPr>
            <w:tcW w:type="dxa" w:w="4703"/>
            <w:shd w:fill="FFFFFF"/>
            <w:tcMar>
              <w:top w:w="70" w:type="dxa"/>
              <w:bottom w:w="70" w:type="dxa"/>
              <w:left w:w="90" w:type="dxa"/>
              <w:right w:w="90" w:type="dxa"/>
            </w:tcMar>
            <w:vAlign w:val="center"/>
          </w:tcPr>
          <w:p>
            <w:pPr>
              <w:pStyle w:val="Tabla_Dato"/>
            </w:pPr>
            <w:r>
              <w:rPr>
                <w:rStyle w:val="Codigo_Inline"/>
                <w:shd w:fill="F1F5F9"/>
              </w:rPr>
              <w:t>last</w:t>
            </w:r>
          </w:p>
        </w:tc>
      </w:tr>
      <w:tr>
        <w:trPr>
          <w:cantSplit/>
        </w:trPr>
        <w:tc>
          <w:tcPr>
            <w:tcW w:type="dxa" w:w="4703"/>
            <w:shd w:fill="F8FAFC"/>
            <w:tcMar>
              <w:top w:w="70" w:type="dxa"/>
              <w:bottom w:w="70" w:type="dxa"/>
              <w:left w:w="90" w:type="dxa"/>
              <w:right w:w="90" w:type="dxa"/>
            </w:tcMar>
            <w:vAlign w:val="center"/>
          </w:tcPr>
          <w:p>
            <w:pPr>
              <w:pStyle w:val="Tabla_Dato"/>
            </w:pPr>
            <w:r>
              <w:rPr>
                <w:b/>
              </w:rPr>
              <w:t>Column order</w:t>
            </w:r>
          </w:p>
        </w:tc>
        <w:tc>
          <w:tcPr>
            <w:tcW w:type="dxa" w:w="4703"/>
            <w:shd w:fill="F8FAFC"/>
            <w:tcMar>
              <w:top w:w="70" w:type="dxa"/>
              <w:bottom w:w="70" w:type="dxa"/>
              <w:left w:w="90" w:type="dxa"/>
              <w:right w:w="90" w:type="dxa"/>
            </w:tcMar>
            <w:vAlign w:val="center"/>
          </w:tcPr>
          <w:p>
            <w:pPr>
              <w:pStyle w:val="Tabla_Dato"/>
            </w:pPr>
            <w:r>
              <w:rPr>
                <w:rStyle w:val="Codigo_Inline"/>
                <w:shd w:fill="F1F5F9"/>
              </w:rPr>
              <w:t>Automatic</w:t>
            </w:r>
            <w:r>
              <w:t xml:space="preserve"> </w:t>
            </w:r>
            <w:r>
              <w:rPr>
                <w:i/>
              </w:rPr>
              <w:t xml:space="preserve">(despliega: </w:t>
            </w:r>
            <w:r>
              <w:rPr>
                <w:rStyle w:val="Codigo_Inline"/>
                <w:i/>
                <w:shd w:fill="F1F5F9"/>
              </w:rPr>
              <w:t>Fecha_Referencia</w:t>
            </w:r>
            <w:r>
              <w:rPr>
                <w:i/>
              </w:rPr>
              <w:t xml:space="preserve">, </w:t>
            </w:r>
            <w:r>
              <w:rPr>
                <w:rStyle w:val="Codigo_Inline"/>
                <w:i/>
                <w:shd w:fill="F1F5F9"/>
              </w:rPr>
              <w:t>Quincena_Inicio</w:t>
            </w:r>
            <w:r>
              <w:rPr>
                <w:i/>
              </w:rPr>
              <w:t xml:space="preserve">, </w:t>
            </w:r>
            <w:r>
              <w:rPr>
                <w:rStyle w:val="Codigo_Inline"/>
                <w:i/>
                <w:shd w:fill="F1F5F9"/>
              </w:rPr>
              <w:t>Quincena_Fin</w:t>
            </w:r>
            <w:r>
              <w:rPr>
                <w:i/>
              </w:rPr>
              <w:t xml:space="preserve">, </w:t>
            </w:r>
            <w:r>
              <w:rPr>
                <w:rStyle w:val="Codigo_Inline"/>
                <w:i/>
                <w:shd w:fill="F1F5F9"/>
              </w:rPr>
              <w:t>Mes_Inicio</w:t>
            </w:r>
            <w:r>
              <w:rPr>
                <w:i/>
              </w:rPr>
              <w:t xml:space="preserve">, </w:t>
            </w:r>
            <w:r>
              <w:rPr>
                <w:rStyle w:val="Codigo_Inline"/>
                <w:i/>
                <w:shd w:fill="F1F5F9"/>
              </w:rPr>
              <w:t>Mes_Fin</w:t>
            </w:r>
            <w:r>
              <w:rPr>
                <w:i/>
              </w:rPr>
              <w:t>)</w:t>
            </w:r>
          </w:p>
        </w:tc>
      </w:tr>
      <w:tr>
        <w:trPr>
          <w:cantSplit/>
        </w:trPr>
        <w:tc>
          <w:tcPr>
            <w:tcW w:type="dxa" w:w="4703"/>
            <w:shd w:fill="FFFFFF"/>
            <w:tcMar>
              <w:top w:w="70" w:type="dxa"/>
              <w:bottom w:w="70" w:type="dxa"/>
              <w:left w:w="90" w:type="dxa"/>
              <w:right w:w="90" w:type="dxa"/>
            </w:tcMar>
            <w:vAlign w:val="center"/>
          </w:tcPr>
          <w:p>
            <w:pPr>
              <w:pStyle w:val="Tabla_Dato"/>
            </w:pPr>
            <w:r>
              <w:rPr>
                <w:b/>
              </w:rPr>
              <w:t>Display mode</w:t>
            </w:r>
          </w:p>
        </w:tc>
        <w:tc>
          <w:tcPr>
            <w:tcW w:type="dxa" w:w="4703"/>
            <w:shd w:fill="FFFFFF"/>
            <w:tcMar>
              <w:top w:w="70" w:type="dxa"/>
              <w:bottom w:w="70" w:type="dxa"/>
              <w:left w:w="90" w:type="dxa"/>
              <w:right w:w="90" w:type="dxa"/>
            </w:tcMar>
            <w:vAlign w:val="center"/>
          </w:tcPr>
          <w:p>
            <w:pPr>
              <w:pStyle w:val="Tabla_Dato"/>
            </w:pPr>
            <w:r>
              <w:rPr>
                <w:rStyle w:val="Codigo_Inline"/>
                <w:shd w:fill="F1F5F9"/>
              </w:rPr>
              <w:t>Side-by-side</w:t>
            </w:r>
          </w:p>
        </w:tc>
      </w:tr>
      <w:tr>
        <w:trPr>
          <w:cantSplit/>
        </w:trPr>
        <w:tc>
          <w:tcPr>
            <w:tcW w:type="dxa" w:w="4703"/>
            <w:shd w:fill="F8FAFC"/>
            <w:tcMar>
              <w:top w:w="70" w:type="dxa"/>
              <w:bottom w:w="70" w:type="dxa"/>
              <w:left w:w="90" w:type="dxa"/>
              <w:right w:w="90" w:type="dxa"/>
            </w:tcMar>
            <w:vAlign w:val="center"/>
          </w:tcPr>
          <w:p>
            <w:pPr>
              <w:pStyle w:val="Tabla_Dato"/>
            </w:pPr>
            <w:r>
              <w:rPr>
                <w:b/>
              </w:rPr>
              <w:t>Quick edit columns</w:t>
            </w:r>
          </w:p>
        </w:tc>
        <w:tc>
          <w:tcPr>
            <w:tcW w:type="dxa" w:w="4703"/>
            <w:shd w:fill="F8FAFC"/>
            <w:tcMar>
              <w:top w:w="70" w:type="dxa"/>
              <w:bottom w:w="70" w:type="dxa"/>
              <w:left w:w="90" w:type="dxa"/>
              <w:right w:w="90" w:type="dxa"/>
            </w:tcMar>
            <w:vAlign w:val="center"/>
          </w:tcPr>
          <w:p>
            <w:pPr>
              <w:pStyle w:val="Tabla_Dato"/>
            </w:pPr>
            <w:r>
              <w:rPr>
                <w:rStyle w:val="Codigo_Inline"/>
                <w:shd w:fill="F1F5F9"/>
              </w:rPr>
              <w:t>Fecha_Referencia</w:t>
            </w:r>
            <w:r>
              <w:t xml:space="preserve"> </w:t>
            </w:r>
            <w:r>
              <w:rPr>
                <w:i/>
              </w:rPr>
              <w:t>(permite tocar el calendario y cambiar la fecha de referencia en tiempo real)</w:t>
            </w:r>
          </w:p>
        </w:tc>
      </w:tr>
      <w:tr>
        <w:trPr>
          <w:cantSplit/>
        </w:trPr>
        <w:tc>
          <w:tcPr>
            <w:tcW w:type="dxa" w:w="4703"/>
            <w:shd w:fill="FFFFFF"/>
            <w:tcMar>
              <w:top w:w="70" w:type="dxa"/>
              <w:bottom w:w="70" w:type="dxa"/>
              <w:left w:w="90" w:type="dxa"/>
              <w:right w:w="90" w:type="dxa"/>
            </w:tcMar>
            <w:vAlign w:val="center"/>
          </w:tcPr>
          <w:p>
            <w:pPr>
              <w:pStyle w:val="Tabla_Dato"/>
            </w:pPr>
            <w:r>
              <w:rPr>
                <w:b/>
              </w:rPr>
              <w:t>Desktop layout</w:t>
            </w:r>
          </w:p>
        </w:tc>
        <w:tc>
          <w:tcPr>
            <w:tcW w:type="dxa" w:w="4703"/>
            <w:shd w:fill="FFFFFF"/>
            <w:tcMar>
              <w:top w:w="70" w:type="dxa"/>
              <w:bottom w:w="70" w:type="dxa"/>
              <w:left w:w="90" w:type="dxa"/>
              <w:right w:w="90" w:type="dxa"/>
            </w:tcMar>
            <w:vAlign w:val="center"/>
          </w:tcPr>
          <w:p>
            <w:pPr>
              <w:pStyle w:val="Tabla_Dato"/>
            </w:pPr>
            <w:r>
              <w:rPr>
                <w:rStyle w:val="Codigo_Inline"/>
                <w:shd w:fill="F1F5F9"/>
              </w:rPr>
              <w:t>Split view</w:t>
            </w:r>
          </w:p>
        </w:tc>
      </w:tr>
      <w:tr>
        <w:trPr>
          <w:cantSplit/>
        </w:trPr>
        <w:tc>
          <w:tcPr>
            <w:tcW w:type="dxa" w:w="4703"/>
            <w:shd w:fill="F8FAFC"/>
            <w:tcMar>
              <w:top w:w="70" w:type="dxa"/>
              <w:bottom w:w="70" w:type="dxa"/>
              <w:left w:w="90" w:type="dxa"/>
              <w:right w:w="90" w:type="dxa"/>
            </w:tcMar>
            <w:vAlign w:val="center"/>
          </w:tcPr>
          <w:p>
            <w:pPr>
              <w:pStyle w:val="Tabla_Dato"/>
            </w:pPr>
            <w:r>
              <w:rPr>
                <w:b/>
              </w:rPr>
              <w:t>Display name</w:t>
            </w:r>
          </w:p>
        </w:tc>
        <w:tc>
          <w:tcPr>
            <w:tcW w:type="dxa" w:w="4703"/>
            <w:shd w:fill="F8FAFC"/>
            <w:tcMar>
              <w:top w:w="70" w:type="dxa"/>
              <w:bottom w:w="70" w:type="dxa"/>
              <w:left w:w="90" w:type="dxa"/>
              <w:right w:w="90" w:type="dxa"/>
            </w:tcMar>
            <w:vAlign w:val="center"/>
          </w:tcPr>
          <w:p>
            <w:pPr>
              <w:pStyle w:val="Tabla_Dato"/>
            </w:pPr>
            <w:r>
              <w:rPr>
                <w:rStyle w:val="Codigo_Inline"/>
                <w:shd w:fill="F1F5F9"/>
              </w:rPr>
              <w:t>SELECCIONE FECHA</w:t>
            </w:r>
          </w:p>
        </w:tc>
      </w:tr>
      <w:tr>
        <w:trPr>
          <w:cantSplit/>
        </w:trPr>
        <w:tc>
          <w:tcPr>
            <w:tcW w:type="dxa" w:w="4703"/>
            <w:shd w:fill="FFFFFF"/>
            <w:tcMar>
              <w:top w:w="70" w:type="dxa"/>
              <w:bottom w:w="70" w:type="dxa"/>
              <w:left w:w="90" w:type="dxa"/>
              <w:right w:w="90" w:type="dxa"/>
            </w:tcMar>
            <w:vAlign w:val="center"/>
          </w:tcPr>
          <w:p>
            <w:pPr>
              <w:pStyle w:val="Tabla_Dato"/>
            </w:pPr>
            <w:r>
              <w:rPr>
                <w:b/>
              </w:rPr>
              <w:t>Icon</w:t>
            </w:r>
          </w:p>
        </w:tc>
        <w:tc>
          <w:tcPr>
            <w:tcW w:type="dxa" w:w="4703"/>
            <w:shd w:fill="FFFFFF"/>
            <w:tcMar>
              <w:top w:w="70" w:type="dxa"/>
              <w:bottom w:w="70" w:type="dxa"/>
              <w:left w:w="90" w:type="dxa"/>
              <w:right w:w="90" w:type="dxa"/>
            </w:tcMar>
            <w:vAlign w:val="center"/>
          </w:tcPr>
          <w:p>
            <w:pPr>
              <w:pStyle w:val="Tabla_Dato"/>
            </w:pPr>
            <w:r>
              <w:rPr>
                <w:rStyle w:val="Codigo_Inline"/>
                <w:shd w:fill="F1F5F9"/>
              </w:rPr>
              <w:t>calendar-day</w:t>
            </w:r>
          </w:p>
        </w:tc>
      </w:tr>
    </w:tbl>
    <w:p>
      <w:pPr>
        <w:spacing w:before="0" w:after="120"/>
      </w:pPr>
    </w:p>
    <w:p>
      <w:pPr>
        <w:pStyle w:val="Heading2"/>
      </w:pPr>
      <w:r>
        <w:rPr>
          <w:b/>
          <w:sz w:val="25"/>
        </w:rPr>
        <w:t xml:space="preserve">4.5. Vista de sistema: </w:t>
      </w:r>
      <w:r>
        <w:rPr>
          <w:rStyle w:val="Codigo_Inline"/>
          <w:b/>
          <w:sz w:val="22"/>
          <w:shd w:fill="F1F5F9"/>
        </w:rPr>
        <w:t>EMPLEADOS_Detail</w:t>
      </w:r>
    </w:p>
    <w:p>
      <w:pPr>
        <w:pStyle w:val="Captura_Ref"/>
      </w:pPr>
      <w:r>
        <w:rPr>
          <w:i/>
        </w:rPr>
        <w:t xml:space="preserve">(Ubicada en </w:t>
      </w:r>
      <w:r>
        <w:rPr>
          <w:b/>
          <w:i/>
        </w:rPr>
        <w:t>SYSTEM GENERATED &gt; EMPLEADOS (1)</w:t>
      </w:r>
      <w:r>
        <w:rPr>
          <w:i/>
        </w:rPr>
        <w:t>)</w:t>
      </w:r>
    </w:p>
    <w:p>
      <w:pPr/>
      <w:r>
        <w:rPr>
          <w:sz w:val="22"/>
        </w:rPr>
        <w:t xml:space="preserve">Se abre cuando el supervisor toca la flecha </w:t>
      </w:r>
      <w:r>
        <w:rPr>
          <w:rStyle w:val="Codigo_Inline"/>
          <w:shd w:fill="F1F5F9"/>
        </w:rPr>
        <w:t>&gt;</w:t>
      </w:r>
      <w:r>
        <w:rPr>
          <w:sz w:val="22"/>
        </w:rPr>
        <w:t xml:space="preserve"> en el campo </w:t>
      </w:r>
      <w:r>
        <w:rPr>
          <w:rStyle w:val="Codigo_Inline"/>
          <w:shd w:fill="F1F5F9"/>
        </w:rPr>
        <w:t>Empleado</w:t>
      </w:r>
      <w:r>
        <w:rPr>
          <w:sz w:val="22"/>
        </w:rPr>
        <w:t xml:space="preserve"> dentro del detalle de un despacho.</w:t>
      </w:r>
    </w:p>
    <w:p>
      <w:pPr>
        <w:pStyle w:val="ListBullet"/>
      </w:pPr>
      <w:r>
        <w:rPr>
          <w:b/>
          <w:sz w:val="21"/>
        </w:rPr>
        <w:t>View type:</w:t>
      </w:r>
      <w:r>
        <w:rPr>
          <w:sz w:val="21"/>
        </w:rPr>
        <w:t xml:space="preserve"> </w:t>
      </w:r>
      <w:r>
        <w:rPr>
          <w:rStyle w:val="Codigo_Inline"/>
          <w:sz w:val="18"/>
          <w:shd w:fill="F1F5F9"/>
        </w:rPr>
        <w:t>detail</w:t>
      </w:r>
    </w:p>
    <w:p>
      <w:pPr>
        <w:pStyle w:val="ListBullet"/>
      </w:pPr>
      <w:r>
        <w:rPr>
          <w:b/>
          <w:sz w:val="21"/>
        </w:rPr>
        <w:t>Display mode:</w:t>
      </w:r>
      <w:r>
        <w:rPr>
          <w:sz w:val="21"/>
        </w:rPr>
        <w:t xml:space="preserve"> </w:t>
      </w:r>
      <w:r>
        <w:rPr>
          <w:rStyle w:val="Codigo_Inline"/>
          <w:sz w:val="18"/>
          <w:shd w:fill="F1F5F9"/>
        </w:rPr>
        <w:t>Side-by-side</w:t>
      </w:r>
    </w:p>
    <w:p>
      <w:pPr>
        <w:pStyle w:val="ListBullet"/>
      </w:pPr>
      <w:r>
        <w:rPr>
          <w:b/>
          <w:sz w:val="21"/>
        </w:rPr>
        <w:t>Column order:</w:t>
      </w:r>
      <w:r>
        <w:rPr>
          <w:sz w:val="21"/>
        </w:rPr>
        <w:t xml:space="preserve"> </w:t>
      </w:r>
      <w:r>
        <w:rPr>
          <w:rStyle w:val="Codigo_Inline"/>
          <w:sz w:val="18"/>
          <w:shd w:fill="F1F5F9"/>
        </w:rPr>
        <w:t>Automatic</w:t>
      </w:r>
      <w:r>
        <w:rPr>
          <w:sz w:val="21"/>
        </w:rPr>
        <w:t xml:space="preserve"> (despliega </w:t>
      </w:r>
      <w:r>
        <w:rPr>
          <w:rStyle w:val="Codigo_Inline"/>
          <w:sz w:val="18"/>
          <w:shd w:fill="F1F5F9"/>
        </w:rPr>
        <w:t>Nombre_Completo</w:t>
      </w:r>
      <w:r>
        <w:rPr>
          <w:sz w:val="21"/>
        </w:rPr>
        <w:t xml:space="preserve">, </w:t>
      </w:r>
      <w:r>
        <w:rPr>
          <w:rStyle w:val="Codigo_Inline"/>
          <w:sz w:val="18"/>
          <w:shd w:fill="F1F5F9"/>
        </w:rPr>
        <w:t>ID_Empleado</w:t>
      </w:r>
      <w:r>
        <w:rPr>
          <w:sz w:val="21"/>
        </w:rPr>
        <w:t xml:space="preserve">, </w:t>
      </w:r>
      <w:r>
        <w:rPr>
          <w:rStyle w:val="Codigo_Inline"/>
          <w:sz w:val="18"/>
          <w:shd w:fill="F1F5F9"/>
        </w:rPr>
        <w:t>Activo?</w:t>
      </w:r>
      <w:r>
        <w:rPr>
          <w:sz w:val="21"/>
        </w:rPr>
        <w:t xml:space="preserve">, </w:t>
      </w:r>
      <w:r>
        <w:rPr>
          <w:rStyle w:val="Codigo_Inline"/>
          <w:sz w:val="18"/>
          <w:shd w:fill="F1F5F9"/>
        </w:rPr>
        <w:t>Despachos_Quincena</w:t>
      </w:r>
      <w:r>
        <w:rPr>
          <w:sz w:val="21"/>
        </w:rPr>
        <w:t xml:space="preserve">, </w:t>
      </w:r>
      <w:r>
        <w:rPr>
          <w:rStyle w:val="Codigo_Inline"/>
          <w:sz w:val="18"/>
          <w:shd w:fill="F1F5F9"/>
        </w:rPr>
        <w:t>Despachos_Mes</w:t>
      </w:r>
      <w:r>
        <w:rPr>
          <w:sz w:val="21"/>
        </w:rPr>
        <w:t xml:space="preserve">, y </w:t>
      </w:r>
      <w:r>
        <w:rPr>
          <w:rStyle w:val="Codigo_Inline"/>
          <w:sz w:val="18"/>
          <w:shd w:fill="F1F5F9"/>
        </w:rPr>
        <w:t>Related REGISTRO_DIARIOs</w:t>
      </w:r>
      <w:r>
        <w:rPr>
          <w:sz w:val="21"/>
        </w:rPr>
        <w:t>).</w:t>
      </w:r>
    </w:p>
    <w:p>
      <w:pPr>
        <w:pStyle w:val="ListBullet"/>
      </w:pPr>
      <w:r>
        <w:rPr>
          <w:b/>
          <w:sz w:val="21"/>
        </w:rPr>
        <w:t>Display name:</w:t>
      </w:r>
      <w:r>
        <w:rPr>
          <w:sz w:val="21"/>
        </w:rPr>
        <w:t xml:space="preserve"> </w:t>
      </w:r>
      <w:r>
        <w:rPr>
          <w:rStyle w:val="Codigo_Inline"/>
          <w:sz w:val="18"/>
          <w:shd w:fill="F1F5F9"/>
        </w:rPr>
        <w:t>Ficha del Colaborador</w:t>
      </w:r>
    </w:p>
    <w:p>
      <w:pPr>
        <w:pStyle w:val="Heading1"/>
      </w:pPr>
      <w:r>
        <w:rPr>
          <w:b/>
          <w:sz w:val="30"/>
        </w:rPr>
        <w:t>5. Reglas de Comportamiento (App &gt; Actions)</w:t>
      </w:r>
    </w:p>
    <w:p>
      <w:pPr>
        <w:pStyle w:val="Heading2"/>
      </w:pPr>
      <w:r>
        <w:rPr>
          <w:b/>
          <w:sz w:val="25"/>
        </w:rPr>
        <w:t xml:space="preserve">Restricción de edición a 15 minutos: tabla </w:t>
      </w:r>
      <w:r>
        <w:rPr>
          <w:rStyle w:val="Codigo_Inline"/>
          <w:b/>
          <w:sz w:val="22"/>
          <w:shd w:fill="F1F5F9"/>
        </w:rPr>
        <w:t>REGISTRO_DIARIO</w:t>
      </w:r>
    </w:p>
    <w:p>
      <w:pPr/>
      <w:r>
        <w:rPr>
          <w:sz w:val="22"/>
        </w:rPr>
        <w:t xml:space="preserve">Ir a </w:t>
      </w:r>
      <w:r>
        <w:rPr>
          <w:b/>
          <w:sz w:val="22"/>
        </w:rPr>
        <w:t xml:space="preserve">App &gt; Actions &gt; REGISTRO_DIARIO &gt; acción del sistema </w:t>
      </w:r>
      <w:r>
        <w:rPr>
          <w:rStyle w:val="Codigo_Inline"/>
          <w:b/>
          <w:shd w:fill="F1F5F9"/>
        </w:rPr>
        <w:t>Edit</w:t>
      </w:r>
      <w:r>
        <w:rPr>
          <w:sz w:val="22"/>
        </w:rPr>
        <w:t>:</w:t>
      </w:r>
    </w:p>
    <w:p>
      <w:pPr>
        <w:pStyle w:val="ListBullet"/>
      </w:pPr>
      <w:r>
        <w:rPr>
          <w:b/>
          <w:sz w:val="21"/>
        </w:rPr>
        <w:t>Objetivo:</w:t>
      </w:r>
      <w:r>
        <w:rPr>
          <w:sz w:val="21"/>
        </w:rPr>
        <w:t xml:space="preserve"> Impedir que un operario modifique un despacho pasados 15 minutos de su creación.</w:t>
      </w:r>
    </w:p>
    <w:p>
      <w:pPr>
        <w:pStyle w:val="ListBullet"/>
      </w:pPr>
      <w:r>
        <w:rPr>
          <w:b/>
          <w:sz w:val="21"/>
        </w:rPr>
        <w:t>Do this:</w:t>
      </w:r>
      <w:r>
        <w:rPr>
          <w:sz w:val="21"/>
        </w:rPr>
        <w:t xml:space="preserve"> </w:t>
      </w:r>
      <w:r>
        <w:rPr>
          <w:rStyle w:val="Codigo_Inline"/>
          <w:sz w:val="18"/>
          <w:shd w:fill="F1F5F9"/>
        </w:rPr>
        <w:t>App: edit this row</w:t>
      </w:r>
    </w:p>
    <w:p>
      <w:pPr>
        <w:pStyle w:val="ListBullet"/>
      </w:pPr>
      <w:r>
        <w:rPr>
          <w:b/>
          <w:sz w:val="21"/>
        </w:rPr>
        <w:t>Display name:</w:t>
      </w:r>
      <w:r>
        <w:rPr>
          <w:sz w:val="21"/>
        </w:rPr>
        <w:t xml:space="preserve"> </w:t>
      </w:r>
      <w:r>
        <w:rPr>
          <w:rStyle w:val="Codigo_Inline"/>
          <w:sz w:val="18"/>
          <w:shd w:fill="F1F5F9"/>
        </w:rPr>
        <w:t>Editar Despacho</w:t>
      </w:r>
    </w:p>
    <w:p>
      <w:pPr>
        <w:pStyle w:val="ListBullet"/>
      </w:pPr>
      <w:r>
        <w:rPr>
          <w:b/>
          <w:sz w:val="21"/>
        </w:rPr>
        <w:t>Desktop behavior:</w:t>
      </w:r>
      <w:r>
        <w:rPr>
          <w:sz w:val="21"/>
        </w:rPr>
        <w:t xml:space="preserve"> </w:t>
      </w:r>
      <w:r>
        <w:rPr>
          <w:rStyle w:val="Codigo_Inline"/>
          <w:sz w:val="18"/>
          <w:shd w:fill="F1F5F9"/>
        </w:rPr>
        <w:t>Open a form</w:t>
      </w:r>
    </w:p>
    <w:p>
      <w:pPr>
        <w:pStyle w:val="ListBullet"/>
      </w:pPr>
      <w:r>
        <w:rPr>
          <w:b/>
          <w:sz w:val="21"/>
        </w:rPr>
        <w:t>Position:</w:t>
      </w:r>
      <w:r>
        <w:rPr>
          <w:sz w:val="21"/>
        </w:rPr>
        <w:t xml:space="preserve"> </w:t>
      </w:r>
      <w:r>
        <w:rPr>
          <w:rStyle w:val="Codigo_Inline"/>
          <w:sz w:val="18"/>
          <w:shd w:fill="F1F5F9"/>
        </w:rPr>
        <w:t>Primary</w:t>
      </w:r>
    </w:p>
    <w:p>
      <w:pPr>
        <w:pStyle w:val="ListBullet"/>
      </w:pPr>
      <w:r>
        <w:rPr>
          <w:b/>
          <w:sz w:val="21"/>
        </w:rPr>
        <w:t>Behavior &gt; Only if this condition is true: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8787"/>
            <w:shd w:fill="F8FAFC"/>
            <w:tcMar>
              <w:top w:w="120" w:type="dxa"/>
              <w:bottom w:w="120" w:type="dxa"/>
              <w:left w:w="140" w:type="dxa"/>
              <w:right w:w="140" w:type="dxa"/>
            </w:tcMar>
          </w:tcPr>
          <w:p>
            <w:pPr>
              <w:pStyle w:val="Bloque_Codigo"/>
            </w:pPr>
            <w:r>
              <w:t xml:space="preserve">  TOTALMINUTES(NOW() - [Fecha_Hora]) &lt;= 15</w:t>
            </w:r>
          </w:p>
        </w:tc>
      </w:tr>
    </w:tbl>
    <w:p>
      <w:pPr>
        <w:spacing w:before="0" w:after="80"/>
      </w:pPr>
    </w:p>
    <w:p>
      <w:pPr>
        <w:pStyle w:val="ListBullet"/>
      </w:pPr>
      <w:r>
        <w:rPr>
          <w:b/>
          <w:sz w:val="21"/>
        </w:rPr>
        <w:t>Efecto operativo:</w:t>
      </w:r>
      <w:r>
        <w:rPr>
          <w:sz w:val="21"/>
        </w:rPr>
        <w:t xml:space="preserve"> El botón de edición (ícono de lápiz) permanece habilitado durante los primeros 15 minutos posteriores a la creación del registro. Cumplido este lapso, el sistema oculta automáticamente el botón, congelando el registro en modo Solo Lectura inalterable.</w:t>
      </w:r>
    </w:p>
    <w:p>
      <w:pPr>
        <w:pStyle w:val="Heading1"/>
      </w:pPr>
      <w:r>
        <w:rPr>
          <w:b/>
          <w:sz w:val="30"/>
        </w:rPr>
        <w:t>6. Reglas de Formato Condicional (App &gt; Format Rules)</w:t>
      </w:r>
    </w:p>
    <w:p>
      <w:pPr/>
      <w:r>
        <w:rPr>
          <w:sz w:val="22"/>
        </w:rPr>
        <w:t xml:space="preserve">Ir a </w:t>
      </w:r>
      <w:r>
        <w:rPr>
          <w:b/>
          <w:sz w:val="22"/>
        </w:rPr>
        <w:t>App &gt; Format Rules</w:t>
      </w:r>
      <w:r>
        <w:rPr>
          <w:sz w:val="22"/>
        </w:rPr>
        <w:t>. Existen 7 reglas activas configuradas:</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left w:val="none"/>
          <w:right w:val="none"/>
          <w:insideV w:val="none"/>
        </w:tblBorders>
      </w:tblPr>
      <w:tblGrid>
        <w:gridCol w:w="1881"/>
        <w:gridCol w:w="1881"/>
        <w:gridCol w:w="1881"/>
        <w:gridCol w:w="1881"/>
        <w:gridCol w:w="1881"/>
      </w:tblGrid>
      <w:tr>
        <w:trPr>
          <w:tblHeader/>
          <w:cantSplit/>
        </w:trPr>
        <w:tc>
          <w:tcPr>
            <w:tcW w:type="dxa" w:w="1881"/>
            <w:shd w:fill="334155"/>
            <w:tcMar>
              <w:top w:w="70" w:type="dxa"/>
              <w:bottom w:w="70" w:type="dxa"/>
              <w:left w:w="90" w:type="dxa"/>
              <w:right w:w="90" w:type="dxa"/>
            </w:tcMar>
            <w:vAlign w:val="center"/>
          </w:tcPr>
          <w:p>
            <w:pPr>
              <w:pStyle w:val="Tabla_Encabezado"/>
              <w:jc w:val="left"/>
            </w:pPr>
            <w:r>
              <w:rPr>
                <w:b/>
              </w:rPr>
              <w:t>Rule Name</w:t>
            </w:r>
          </w:p>
        </w:tc>
        <w:tc>
          <w:tcPr>
            <w:tcW w:type="dxa" w:w="1881"/>
            <w:shd w:fill="334155"/>
            <w:tcMar>
              <w:top w:w="70" w:type="dxa"/>
              <w:bottom w:w="70" w:type="dxa"/>
              <w:left w:w="90" w:type="dxa"/>
              <w:right w:w="90" w:type="dxa"/>
            </w:tcMar>
            <w:vAlign w:val="center"/>
          </w:tcPr>
          <w:p>
            <w:pPr>
              <w:pStyle w:val="Tabla_Encabezado"/>
              <w:jc w:val="left"/>
            </w:pPr>
            <w:r>
              <w:rPr>
                <w:b/>
              </w:rPr>
              <w:t>For this data</w:t>
            </w:r>
          </w:p>
        </w:tc>
        <w:tc>
          <w:tcPr>
            <w:tcW w:type="dxa" w:w="1881"/>
            <w:shd w:fill="334155"/>
            <w:tcMar>
              <w:top w:w="70" w:type="dxa"/>
              <w:bottom w:w="70" w:type="dxa"/>
              <w:left w:w="90" w:type="dxa"/>
              <w:right w:w="90" w:type="dxa"/>
            </w:tcMar>
            <w:vAlign w:val="center"/>
          </w:tcPr>
          <w:p>
            <w:pPr>
              <w:pStyle w:val="Tabla_Encabezado"/>
              <w:jc w:val="left"/>
            </w:pPr>
            <w:r>
              <w:rPr>
                <w:b/>
              </w:rPr>
              <w:t>Condition</w:t>
            </w:r>
          </w:p>
        </w:tc>
        <w:tc>
          <w:tcPr>
            <w:tcW w:type="dxa" w:w="1881"/>
            <w:shd w:fill="334155"/>
            <w:tcMar>
              <w:top w:w="70" w:type="dxa"/>
              <w:bottom w:w="70" w:type="dxa"/>
              <w:left w:w="90" w:type="dxa"/>
              <w:right w:w="90" w:type="dxa"/>
            </w:tcMar>
            <w:vAlign w:val="center"/>
          </w:tcPr>
          <w:p>
            <w:pPr>
              <w:pStyle w:val="Tabla_Encabezado"/>
              <w:jc w:val="left"/>
            </w:pPr>
            <w:r>
              <w:rPr>
                <w:b/>
              </w:rPr>
              <w:t>Format these columns</w:t>
            </w:r>
          </w:p>
        </w:tc>
        <w:tc>
          <w:tcPr>
            <w:tcW w:type="dxa" w:w="1881"/>
            <w:shd w:fill="334155"/>
            <w:tcMar>
              <w:top w:w="70" w:type="dxa"/>
              <w:bottom w:w="70" w:type="dxa"/>
              <w:left w:w="90" w:type="dxa"/>
              <w:right w:w="90" w:type="dxa"/>
            </w:tcMar>
            <w:vAlign w:val="center"/>
          </w:tcPr>
          <w:p>
            <w:pPr>
              <w:pStyle w:val="Tabla_Encabezado"/>
              <w:jc w:val="left"/>
            </w:pPr>
            <w:r>
              <w:rPr>
                <w:b/>
              </w:rPr>
              <w:t>Formato Visual / Resalte</w:t>
            </w:r>
          </w:p>
        </w:tc>
      </w:tr>
      <w:tr>
        <w:trPr>
          <w:cantSplit/>
        </w:trPr>
        <w:tc>
          <w:tcPr>
            <w:tcW w:type="dxa" w:w="1881"/>
            <w:shd w:fill="F8FAFC"/>
            <w:tcMar>
              <w:top w:w="70" w:type="dxa"/>
              <w:bottom w:w="70" w:type="dxa"/>
              <w:left w:w="90" w:type="dxa"/>
              <w:right w:w="90" w:type="dxa"/>
            </w:tcMar>
            <w:vAlign w:val="center"/>
          </w:tcPr>
          <w:p>
            <w:pPr>
              <w:pStyle w:val="Tabla_Dato"/>
            </w:pPr>
            <w:r>
              <w:rPr>
                <w:rStyle w:val="Codigo_Inline"/>
                <w:shd w:fill="F1F5F9"/>
              </w:rPr>
              <w:t>EMPLEADO_ACTIVO?</w:t>
            </w:r>
          </w:p>
        </w:tc>
        <w:tc>
          <w:tcPr>
            <w:tcW w:type="dxa" w:w="1881"/>
            <w:shd w:fill="F8FAFC"/>
            <w:tcMar>
              <w:top w:w="70" w:type="dxa"/>
              <w:bottom w:w="70" w:type="dxa"/>
              <w:left w:w="90" w:type="dxa"/>
              <w:right w:w="90" w:type="dxa"/>
            </w:tcMar>
            <w:vAlign w:val="center"/>
          </w:tcPr>
          <w:p>
            <w:pPr>
              <w:pStyle w:val="Tabla_Dato"/>
            </w:pPr>
            <w:r>
              <w:rPr>
                <w:rStyle w:val="Codigo_Inline"/>
                <w:shd w:fill="F1F5F9"/>
              </w:rPr>
              <w:t>EMPLEADOS</w:t>
            </w:r>
          </w:p>
        </w:tc>
        <w:tc>
          <w:tcPr>
            <w:tcW w:type="dxa" w:w="1881"/>
            <w:shd w:fill="F8FAFC"/>
            <w:tcMar>
              <w:top w:w="70" w:type="dxa"/>
              <w:bottom w:w="70" w:type="dxa"/>
              <w:left w:w="90" w:type="dxa"/>
              <w:right w:w="90" w:type="dxa"/>
            </w:tcMar>
            <w:vAlign w:val="center"/>
          </w:tcPr>
          <w:p>
            <w:pPr>
              <w:pStyle w:val="Tabla_Dato"/>
            </w:pPr>
            <w:r>
              <w:rPr>
                <w:rStyle w:val="Codigo_Inline"/>
                <w:shd w:fill="F1F5F9"/>
              </w:rPr>
              <w:t>[Activo] = FALSE</w:t>
            </w:r>
          </w:p>
        </w:tc>
        <w:tc>
          <w:tcPr>
            <w:tcW w:type="dxa" w:w="1881"/>
            <w:shd w:fill="F8FAFC"/>
            <w:tcMar>
              <w:top w:w="70" w:type="dxa"/>
              <w:bottom w:w="70" w:type="dxa"/>
              <w:left w:w="90" w:type="dxa"/>
              <w:right w:w="90" w:type="dxa"/>
            </w:tcMar>
            <w:vAlign w:val="center"/>
          </w:tcPr>
          <w:p>
            <w:pPr>
              <w:pStyle w:val="Tabla_Dato"/>
            </w:pPr>
            <w:r>
              <w:rPr>
                <w:rStyle w:val="Codigo_Inline"/>
                <w:shd w:fill="F1F5F9"/>
              </w:rPr>
              <w:t>Nombre_Completo</w:t>
            </w:r>
          </w:p>
        </w:tc>
        <w:tc>
          <w:tcPr>
            <w:tcW w:type="dxa" w:w="1881"/>
            <w:shd w:fill="F8FAFC"/>
            <w:tcMar>
              <w:top w:w="70" w:type="dxa"/>
              <w:bottom w:w="70" w:type="dxa"/>
              <w:left w:w="90" w:type="dxa"/>
              <w:right w:w="90" w:type="dxa"/>
            </w:tcMar>
            <w:vAlign w:val="center"/>
          </w:tcPr>
          <w:p>
            <w:pPr>
              <w:pStyle w:val="Tabla_Dato"/>
            </w:pPr>
            <w:r>
              <w:t xml:space="preserve">Color: </w:t>
            </w:r>
            <w:r>
              <w:rPr>
                <w:rStyle w:val="Codigo_Inline"/>
                <w:shd w:fill="F1F5F9"/>
              </w:rPr>
              <w:t>orange</w:t>
            </w:r>
            <w:r>
              <w:t xml:space="preserve"> + Estilo: </w:t>
            </w:r>
            <w:r>
              <w:rPr>
                <w:i/>
              </w:rPr>
              <w:t>Cursiva (Italics)</w:t>
            </w:r>
          </w:p>
        </w:tc>
      </w:tr>
      <w:tr>
        <w:trPr>
          <w:cantSplit/>
        </w:trPr>
        <w:tc>
          <w:tcPr>
            <w:tcW w:type="dxa" w:w="1881"/>
            <w:shd w:fill="FFFFFF"/>
            <w:tcMar>
              <w:top w:w="70" w:type="dxa"/>
              <w:bottom w:w="70" w:type="dxa"/>
              <w:left w:w="90" w:type="dxa"/>
              <w:right w:w="90" w:type="dxa"/>
            </w:tcMar>
            <w:vAlign w:val="center"/>
          </w:tcPr>
          <w:p>
            <w:pPr>
              <w:pStyle w:val="Tabla_Dato"/>
            </w:pPr>
            <w:r>
              <w:rPr>
                <w:rStyle w:val="Codigo_Inline"/>
                <w:shd w:fill="F1F5F9"/>
              </w:rPr>
              <w:t>PUNTOS_QUINCENAL</w:t>
            </w:r>
            <w:r>
              <w:br/>
            </w:r>
            <w:r>
              <w:rPr>
                <w:rStyle w:val="Codigo_Inline"/>
                <w:shd w:fill="F1F5F9"/>
              </w:rPr>
              <w:t>PUNTOS_MENSUAL</w:t>
            </w:r>
          </w:p>
        </w:tc>
        <w:tc>
          <w:tcPr>
            <w:tcW w:type="dxa" w:w="1881"/>
            <w:shd w:fill="FFFFFF"/>
            <w:tcMar>
              <w:top w:w="70" w:type="dxa"/>
              <w:bottom w:w="70" w:type="dxa"/>
              <w:left w:w="90" w:type="dxa"/>
              <w:right w:w="90" w:type="dxa"/>
            </w:tcMar>
            <w:vAlign w:val="center"/>
          </w:tcPr>
          <w:p>
            <w:pPr>
              <w:pStyle w:val="Tabla_Dato"/>
            </w:pPr>
            <w:r>
              <w:rPr>
                <w:rStyle w:val="Codigo_Inline"/>
                <w:shd w:fill="F1F5F9"/>
              </w:rPr>
              <w:t>RESUMEN_QUINCENAL</w:t>
            </w:r>
            <w:r>
              <w:br/>
            </w:r>
            <w:r>
              <w:rPr>
                <w:rStyle w:val="Codigo_Inline"/>
                <w:shd w:fill="F1F5F9"/>
              </w:rPr>
              <w:t>RESUMEN_MENSUAL</w:t>
            </w:r>
          </w:p>
        </w:tc>
        <w:tc>
          <w:tcPr>
            <w:tcW w:type="dxa" w:w="1881"/>
            <w:shd w:fill="FFFFFF"/>
            <w:tcMar>
              <w:top w:w="70" w:type="dxa"/>
              <w:bottom w:w="70" w:type="dxa"/>
              <w:left w:w="90" w:type="dxa"/>
              <w:right w:w="90" w:type="dxa"/>
            </w:tcMar>
            <w:vAlign w:val="center"/>
          </w:tcPr>
          <w:p>
            <w:pPr>
              <w:pStyle w:val="Tabla_Dato"/>
            </w:pPr>
            <w:r>
              <w:rPr>
                <w:rStyle w:val="Codigo_Inline"/>
                <w:shd w:fill="F1F5F9"/>
              </w:rPr>
              <w:t>[Total_Puntos] &gt; 0</w:t>
            </w:r>
          </w:p>
        </w:tc>
        <w:tc>
          <w:tcPr>
            <w:tcW w:type="dxa" w:w="1881"/>
            <w:shd w:fill="FFFFFF"/>
            <w:tcMar>
              <w:top w:w="70" w:type="dxa"/>
              <w:bottom w:w="70" w:type="dxa"/>
              <w:left w:w="90" w:type="dxa"/>
              <w:right w:w="90" w:type="dxa"/>
            </w:tcMar>
            <w:vAlign w:val="center"/>
          </w:tcPr>
          <w:p>
            <w:pPr>
              <w:pStyle w:val="Tabla_Dato"/>
            </w:pPr>
            <w:r>
              <w:rPr>
                <w:rStyle w:val="Codigo_Inline"/>
                <w:shd w:fill="F1F5F9"/>
              </w:rPr>
              <w:t>Total_Puntos</w:t>
            </w:r>
          </w:p>
        </w:tc>
        <w:tc>
          <w:tcPr>
            <w:tcW w:type="dxa" w:w="1881"/>
            <w:shd w:fill="FFFFFF"/>
            <w:tcMar>
              <w:top w:w="70" w:type="dxa"/>
              <w:bottom w:w="70" w:type="dxa"/>
              <w:left w:w="90" w:type="dxa"/>
              <w:right w:w="90" w:type="dxa"/>
            </w:tcMar>
            <w:vAlign w:val="center"/>
          </w:tcPr>
          <w:p>
            <w:pPr>
              <w:pStyle w:val="Tabla_Dato"/>
            </w:pPr>
            <w:r>
              <w:t xml:space="preserve">Color: </w:t>
            </w:r>
            <w:r>
              <w:rPr>
                <w:rStyle w:val="Codigo_Inline"/>
                <w:shd w:fill="F1F5F9"/>
              </w:rPr>
              <w:t>blue</w:t>
            </w:r>
            <w:r>
              <w:t xml:space="preserve"> + Negrilla (Bold)</w:t>
            </w:r>
          </w:p>
        </w:tc>
      </w:tr>
      <w:tr>
        <w:trPr>
          <w:cantSplit/>
        </w:trPr>
        <w:tc>
          <w:tcPr>
            <w:tcW w:type="dxa" w:w="1881"/>
            <w:shd w:fill="F8FAFC"/>
            <w:tcMar>
              <w:top w:w="70" w:type="dxa"/>
              <w:bottom w:w="70" w:type="dxa"/>
              <w:left w:w="90" w:type="dxa"/>
              <w:right w:w="90" w:type="dxa"/>
            </w:tcMar>
            <w:vAlign w:val="center"/>
          </w:tcPr>
          <w:p>
            <w:pPr>
              <w:pStyle w:val="Tabla_Dato"/>
            </w:pPr>
            <w:r>
              <w:rPr>
                <w:rStyle w:val="Codigo_Inline"/>
                <w:shd w:fill="F1F5F9"/>
              </w:rPr>
              <w:t>ERRORES_QUINCENAL</w:t>
            </w:r>
            <w:r>
              <w:br/>
            </w:r>
            <w:r>
              <w:rPr>
                <w:rStyle w:val="Codigo_Inline"/>
                <w:shd w:fill="F1F5F9"/>
              </w:rPr>
              <w:t>ERRORES_MENSUAL</w:t>
            </w:r>
          </w:p>
        </w:tc>
        <w:tc>
          <w:tcPr>
            <w:tcW w:type="dxa" w:w="1881"/>
            <w:shd w:fill="F8FAFC"/>
            <w:tcMar>
              <w:top w:w="70" w:type="dxa"/>
              <w:bottom w:w="70" w:type="dxa"/>
              <w:left w:w="90" w:type="dxa"/>
              <w:right w:w="90" w:type="dxa"/>
            </w:tcMar>
            <w:vAlign w:val="center"/>
          </w:tcPr>
          <w:p>
            <w:pPr>
              <w:pStyle w:val="Tabla_Dato"/>
            </w:pPr>
            <w:r>
              <w:rPr>
                <w:rStyle w:val="Codigo_Inline"/>
                <w:shd w:fill="F1F5F9"/>
              </w:rPr>
              <w:t>RESUMEN_QUINCENAL</w:t>
            </w:r>
            <w:r>
              <w:br/>
            </w:r>
            <w:r>
              <w:rPr>
                <w:rStyle w:val="Codigo_Inline"/>
                <w:shd w:fill="F1F5F9"/>
              </w:rPr>
              <w:t>RESUMEN_MENSUAL</w:t>
            </w:r>
          </w:p>
        </w:tc>
        <w:tc>
          <w:tcPr>
            <w:tcW w:type="dxa" w:w="1881"/>
            <w:shd w:fill="F8FAFC"/>
            <w:tcMar>
              <w:top w:w="70" w:type="dxa"/>
              <w:bottom w:w="70" w:type="dxa"/>
              <w:left w:w="90" w:type="dxa"/>
              <w:right w:w="90" w:type="dxa"/>
            </w:tcMar>
            <w:vAlign w:val="center"/>
          </w:tcPr>
          <w:p>
            <w:pPr>
              <w:pStyle w:val="Tabla_Dato"/>
            </w:pPr>
            <w:r>
              <w:rPr>
                <w:rStyle w:val="Codigo_Inline"/>
                <w:shd w:fill="F1F5F9"/>
              </w:rPr>
              <w:t>[Total_Errores] &lt; 0</w:t>
            </w:r>
          </w:p>
        </w:tc>
        <w:tc>
          <w:tcPr>
            <w:tcW w:type="dxa" w:w="1881"/>
            <w:shd w:fill="F8FAFC"/>
            <w:tcMar>
              <w:top w:w="70" w:type="dxa"/>
              <w:bottom w:w="70" w:type="dxa"/>
              <w:left w:w="90" w:type="dxa"/>
              <w:right w:w="90" w:type="dxa"/>
            </w:tcMar>
            <w:vAlign w:val="center"/>
          </w:tcPr>
          <w:p>
            <w:pPr>
              <w:pStyle w:val="Tabla_Dato"/>
            </w:pPr>
            <w:r>
              <w:rPr>
                <w:rStyle w:val="Codigo_Inline"/>
                <w:shd w:fill="F1F5F9"/>
              </w:rPr>
              <w:t>Total_Errores</w:t>
            </w:r>
          </w:p>
        </w:tc>
        <w:tc>
          <w:tcPr>
            <w:tcW w:type="dxa" w:w="1881"/>
            <w:shd w:fill="F8FAFC"/>
            <w:tcMar>
              <w:top w:w="70" w:type="dxa"/>
              <w:bottom w:w="70" w:type="dxa"/>
              <w:left w:w="90" w:type="dxa"/>
              <w:right w:w="90" w:type="dxa"/>
            </w:tcMar>
            <w:vAlign w:val="center"/>
          </w:tcPr>
          <w:p>
            <w:pPr>
              <w:pStyle w:val="Tabla_Dato"/>
            </w:pPr>
            <w:r>
              <w:t xml:space="preserve">Color: </w:t>
            </w:r>
            <w:r>
              <w:rPr>
                <w:rStyle w:val="Codigo_Inline"/>
                <w:shd w:fill="F1F5F9"/>
              </w:rPr>
              <w:t>red</w:t>
            </w:r>
            <w:r>
              <w:t xml:space="preserve"> + Negrilla (Bold)</w:t>
            </w:r>
          </w:p>
        </w:tc>
      </w:tr>
      <w:tr>
        <w:trPr>
          <w:cantSplit/>
        </w:trPr>
        <w:tc>
          <w:tcPr>
            <w:tcW w:type="dxa" w:w="1881"/>
            <w:shd w:fill="FFFFFF"/>
            <w:tcMar>
              <w:top w:w="70" w:type="dxa"/>
              <w:bottom w:w="70" w:type="dxa"/>
              <w:left w:w="90" w:type="dxa"/>
              <w:right w:w="90" w:type="dxa"/>
            </w:tcMar>
            <w:vAlign w:val="center"/>
          </w:tcPr>
          <w:p>
            <w:pPr>
              <w:pStyle w:val="Tabla_Dato"/>
            </w:pPr>
            <w:r>
              <w:rPr>
                <w:rStyle w:val="Codigo_Inline"/>
                <w:shd w:fill="F1F5F9"/>
              </w:rPr>
              <w:t>BONOS_QUINCENAL</w:t>
            </w:r>
            <w:r>
              <w:br/>
            </w:r>
            <w:r>
              <w:rPr>
                <w:rStyle w:val="Codigo_Inline"/>
                <w:shd w:fill="F1F5F9"/>
              </w:rPr>
              <w:t>BONOS_MENSUAL</w:t>
            </w:r>
          </w:p>
        </w:tc>
        <w:tc>
          <w:tcPr>
            <w:tcW w:type="dxa" w:w="1881"/>
            <w:shd w:fill="FFFFFF"/>
            <w:tcMar>
              <w:top w:w="70" w:type="dxa"/>
              <w:bottom w:w="70" w:type="dxa"/>
              <w:left w:w="90" w:type="dxa"/>
              <w:right w:w="90" w:type="dxa"/>
            </w:tcMar>
            <w:vAlign w:val="center"/>
          </w:tcPr>
          <w:p>
            <w:pPr>
              <w:pStyle w:val="Tabla_Dato"/>
            </w:pPr>
            <w:r>
              <w:rPr>
                <w:rStyle w:val="Codigo_Inline"/>
                <w:shd w:fill="F1F5F9"/>
              </w:rPr>
              <w:t>RESUMEN_QUINCENAL</w:t>
            </w:r>
            <w:r>
              <w:br/>
            </w:r>
            <w:r>
              <w:rPr>
                <w:rStyle w:val="Codigo_Inline"/>
                <w:shd w:fill="F1F5F9"/>
              </w:rPr>
              <w:t>RESUMEN_MENSUAL</w:t>
            </w:r>
          </w:p>
        </w:tc>
        <w:tc>
          <w:tcPr>
            <w:tcW w:type="dxa" w:w="1881"/>
            <w:shd w:fill="FFFFFF"/>
            <w:tcMar>
              <w:top w:w="70" w:type="dxa"/>
              <w:bottom w:w="70" w:type="dxa"/>
              <w:left w:w="90" w:type="dxa"/>
              <w:right w:w="90" w:type="dxa"/>
            </w:tcMar>
            <w:vAlign w:val="center"/>
          </w:tcPr>
          <w:p>
            <w:pPr>
              <w:pStyle w:val="Tabla_Dato"/>
            </w:pPr>
            <w:r>
              <w:rPr>
                <w:i/>
              </w:rPr>
              <w:t>(vacío / siempre activo)</w:t>
            </w:r>
          </w:p>
        </w:tc>
        <w:tc>
          <w:tcPr>
            <w:tcW w:type="dxa" w:w="1881"/>
            <w:shd w:fill="FFFFFF"/>
            <w:tcMar>
              <w:top w:w="70" w:type="dxa"/>
              <w:bottom w:w="70" w:type="dxa"/>
              <w:left w:w="90" w:type="dxa"/>
              <w:right w:w="90" w:type="dxa"/>
            </w:tcMar>
            <w:vAlign w:val="center"/>
          </w:tcPr>
          <w:p>
            <w:pPr>
              <w:pStyle w:val="Tabla_Dato"/>
            </w:pPr>
            <w:r>
              <w:rPr>
                <w:rStyle w:val="Codigo_Inline"/>
                <w:shd w:fill="F1F5F9"/>
              </w:rPr>
              <w:t>Bono_Productividad</w:t>
            </w:r>
            <w:r>
              <w:br/>
            </w:r>
            <w:r>
              <w:rPr>
                <w:rStyle w:val="Codigo_Inline"/>
                <w:shd w:fill="F1F5F9"/>
              </w:rPr>
              <w:t>Bono_Calidad</w:t>
            </w:r>
            <w:r>
              <w:br/>
            </w:r>
            <w:r>
              <w:rPr>
                <w:rStyle w:val="Codigo_Inline"/>
                <w:shd w:fill="F1F5F9"/>
              </w:rPr>
              <w:t>Total_Bonificacion</w:t>
            </w:r>
          </w:p>
        </w:tc>
        <w:tc>
          <w:tcPr>
            <w:tcW w:type="dxa" w:w="1881"/>
            <w:shd w:fill="FFFFFF"/>
            <w:tcMar>
              <w:top w:w="70" w:type="dxa"/>
              <w:bottom w:w="70" w:type="dxa"/>
              <w:left w:w="90" w:type="dxa"/>
              <w:right w:w="90" w:type="dxa"/>
            </w:tcMar>
            <w:vAlign w:val="center"/>
          </w:tcPr>
          <w:p>
            <w:pPr>
              <w:pStyle w:val="Tabla_Dato"/>
            </w:pPr>
            <w:r>
              <w:t xml:space="preserve">Ícono: </w:t>
            </w:r>
            <w:r>
              <w:rPr>
                <w:rStyle w:val="Codigo_Inline"/>
                <w:shd w:fill="F1F5F9"/>
              </w:rPr>
              <w:t>money-bill</w:t>
            </w:r>
            <w:r>
              <w:t xml:space="preserve"> + Resalte (Highlight): </w:t>
            </w:r>
            <w:r>
              <w:rPr>
                <w:rStyle w:val="Codigo_Inline"/>
                <w:shd w:fill="F1F5F9"/>
              </w:rPr>
              <w:t>green</w:t>
            </w:r>
          </w:p>
        </w:tc>
      </w:tr>
    </w:tbl>
    <w:p>
      <w:pPr>
        <w:spacing w:before="0" w:after="120"/>
      </w:pPr>
    </w:p>
    <w:p>
      <w:pPr>
        <w:pStyle w:val="Heading1"/>
      </w:pPr>
      <w:r>
        <w:rPr>
          <w:b/>
          <w:sz w:val="30"/>
        </w:rPr>
        <w:t>7. Lista de Verificación Final</w:t>
      </w:r>
    </w:p>
    <w:p>
      <w:pPr/>
      <w:r>
        <w:rPr>
          <w:sz w:val="22"/>
        </w:rPr>
        <w:t>Antes del despliegue masivo o entrega a los operarios, cotejar cada punto contra la app real:</w:t>
      </w:r>
    </w:p>
    <w:p>
      <w:pPr>
        <w:spacing w:before="0" w:after="60"/>
        <w:ind w:left="357"/>
      </w:pPr>
      <w:r>
        <w:rPr>
          <w:sz w:val="21"/>
        </w:rPr>
        <w:t xml:space="preserve">☐ </w:t>
      </w:r>
      <w:r>
        <w:rPr>
          <w:b/>
          <w:sz w:val="21"/>
        </w:rPr>
        <w:t>Google Sheets:</w:t>
      </w:r>
      <w:r>
        <w:rPr>
          <w:sz w:val="21"/>
        </w:rPr>
        <w:t xml:space="preserve"> La celda </w:t>
      </w:r>
      <w:r>
        <w:rPr>
          <w:rStyle w:val="Codigo_Inline"/>
          <w:sz w:val="18"/>
          <w:shd w:fill="F1F5F9"/>
        </w:rPr>
        <w:t>B2</w:t>
      </w:r>
      <w:r>
        <w:rPr>
          <w:sz w:val="21"/>
        </w:rPr>
        <w:t xml:space="preserve"> de </w:t>
      </w:r>
      <w:r>
        <w:rPr>
          <w:rStyle w:val="Codigo_Inline"/>
          <w:sz w:val="18"/>
          <w:shd w:fill="F1F5F9"/>
        </w:rPr>
        <w:t>FILTRO_FECHAS</w:t>
      </w:r>
      <w:r>
        <w:rPr>
          <w:sz w:val="21"/>
        </w:rPr>
        <w:t xml:space="preserve"> contiene una fecha estática inicial sin fórmulas volátiles.</w:t>
      </w:r>
    </w:p>
    <w:p>
      <w:pPr>
        <w:spacing w:before="0" w:after="60"/>
        <w:ind w:left="357"/>
      </w:pPr>
      <w:r>
        <w:rPr>
          <w:sz w:val="21"/>
        </w:rPr>
        <w:t xml:space="preserve">☐ </w:t>
      </w:r>
      <w:r>
        <w:rPr>
          <w:b/>
          <w:sz w:val="21"/>
        </w:rPr>
        <w:t>Google Sheets:</w:t>
      </w:r>
      <w:r>
        <w:rPr>
          <w:sz w:val="21"/>
        </w:rPr>
        <w:t xml:space="preserve"> La celda </w:t>
      </w:r>
      <w:r>
        <w:rPr>
          <w:rStyle w:val="Codigo_Inline"/>
          <w:sz w:val="18"/>
          <w:shd w:fill="F1F5F9"/>
        </w:rPr>
        <w:t>B2</w:t>
      </w:r>
      <w:r>
        <w:rPr>
          <w:sz w:val="21"/>
        </w:rPr>
        <w:t xml:space="preserve"> de </w:t>
      </w:r>
      <w:r>
        <w:rPr>
          <w:rStyle w:val="Codigo_Inline"/>
          <w:sz w:val="18"/>
          <w:shd w:fill="F1F5F9"/>
        </w:rPr>
        <w:t>CONFIGURACION</w:t>
      </w:r>
      <w:r>
        <w:rPr>
          <w:sz w:val="21"/>
        </w:rPr>
        <w:t xml:space="preserve"> tiene la meta mínima de puntos (100) para otorgar el Bono de Calidad quincenal.</w:t>
      </w:r>
    </w:p>
    <w:p>
      <w:pPr>
        <w:spacing w:before="0" w:after="60"/>
        <w:ind w:left="357"/>
      </w:pPr>
      <w:r>
        <w:rPr>
          <w:sz w:val="21"/>
        </w:rPr>
        <w:t xml:space="preserve">☐ </w:t>
      </w:r>
      <w:r>
        <w:rPr>
          <w:b/>
          <w:sz w:val="21"/>
        </w:rPr>
        <w:t xml:space="preserve">Slice </w:t>
      </w:r>
      <w:r>
        <w:rPr>
          <w:rStyle w:val="Codigo_Inline"/>
          <w:b/>
          <w:sz w:val="18"/>
          <w:shd w:fill="F1F5F9"/>
        </w:rPr>
        <w:t>REGISTRO_HOY</w:t>
      </w:r>
      <w:r>
        <w:rPr>
          <w:b/>
          <w:sz w:val="21"/>
        </w:rPr>
        <w:t>:</w:t>
      </w:r>
      <w:r>
        <w:rPr>
          <w:sz w:val="21"/>
        </w:rPr>
        <w:t xml:space="preserve"> Filtra con precisión </w:t>
      </w:r>
      <w:r>
        <w:rPr>
          <w:rStyle w:val="Codigo_Inline"/>
          <w:sz w:val="18"/>
          <w:shd w:fill="F1F5F9"/>
        </w:rPr>
        <w:t>[Fecha_Hora] &gt; TODAY()</w:t>
      </w:r>
      <w:r>
        <w:rPr>
          <w:sz w:val="21"/>
        </w:rPr>
        <w:t xml:space="preserve"> para listar exclusivamente la jornada en curso.</w:t>
      </w:r>
    </w:p>
    <w:p>
      <w:pPr>
        <w:spacing w:before="0" w:after="60"/>
        <w:ind w:left="357"/>
      </w:pPr>
      <w:r>
        <w:rPr>
          <w:sz w:val="21"/>
        </w:rPr>
        <w:t xml:space="preserve">☐ </w:t>
      </w:r>
      <w:r>
        <w:rPr>
          <w:b/>
          <w:sz w:val="21"/>
        </w:rPr>
        <w:t>Historial del Día:</w:t>
      </w:r>
      <w:r>
        <w:rPr>
          <w:sz w:val="21"/>
        </w:rPr>
        <w:t xml:space="preserve"> La vista </w:t>
      </w:r>
      <w:r>
        <w:rPr>
          <w:rStyle w:val="Codigo_Inline"/>
          <w:sz w:val="18"/>
          <w:shd w:fill="F1F5F9"/>
        </w:rPr>
        <w:t>HISTORIAL HOY</w:t>
      </w:r>
      <w:r>
        <w:rPr>
          <w:sz w:val="21"/>
        </w:rPr>
        <w:t xml:space="preserve"> ordena los despachos de forma descendente (</w:t>
      </w:r>
      <w:r>
        <w:rPr>
          <w:rStyle w:val="Codigo_Inline"/>
          <w:sz w:val="18"/>
          <w:shd w:fill="F1F5F9"/>
        </w:rPr>
        <w:t>Fecha_Hora</w:t>
      </w:r>
      <w:r>
        <w:rPr>
          <w:sz w:val="21"/>
        </w:rPr>
        <w:t>).</w:t>
      </w:r>
    </w:p>
    <w:p>
      <w:pPr>
        <w:spacing w:before="0" w:after="60"/>
        <w:ind w:left="357"/>
      </w:pPr>
      <w:r>
        <w:rPr>
          <w:sz w:val="21"/>
        </w:rPr>
        <w:t xml:space="preserve">☐ </w:t>
      </w:r>
      <w:r>
        <w:rPr>
          <w:b/>
          <w:sz w:val="21"/>
        </w:rPr>
        <w:t>Detalle con Filtro de Período:</w:t>
      </w:r>
      <w:r>
        <w:rPr>
          <w:sz w:val="21"/>
        </w:rPr>
        <w:t xml:space="preserve"> En el detalle de </w:t>
      </w:r>
      <w:r>
        <w:rPr>
          <w:rStyle w:val="Codigo_Inline"/>
          <w:sz w:val="18"/>
          <w:shd w:fill="F1F5F9"/>
        </w:rPr>
        <w:t>RESUMEN_QUINCENAL</w:t>
      </w:r>
      <w:r>
        <w:rPr>
          <w:sz w:val="21"/>
        </w:rPr>
        <w:t xml:space="preserve"> o </w:t>
      </w:r>
      <w:r>
        <w:rPr>
          <w:rStyle w:val="Codigo_Inline"/>
          <w:sz w:val="18"/>
          <w:shd w:fill="F1F5F9"/>
        </w:rPr>
        <w:t>RESUMEN_MENSUAL</w:t>
      </w:r>
      <w:r>
        <w:rPr>
          <w:sz w:val="21"/>
        </w:rPr>
        <w:t xml:space="preserve">, la lista desplegable inferior muestra los despachos acotados al período de la fecha seleccionada en </w:t>
      </w:r>
      <w:r>
        <w:rPr>
          <w:rStyle w:val="Codigo_Inline"/>
          <w:sz w:val="18"/>
          <w:shd w:fill="F1F5F9"/>
        </w:rPr>
        <w:t>SELECCIONE FECHA</w:t>
      </w:r>
      <w:r>
        <w:rPr>
          <w:sz w:val="21"/>
        </w:rPr>
        <w:t>.</w:t>
      </w:r>
    </w:p>
    <w:p>
      <w:pPr>
        <w:spacing w:before="0" w:after="60"/>
        <w:ind w:left="357"/>
      </w:pPr>
      <w:r>
        <w:rPr>
          <w:sz w:val="21"/>
        </w:rPr>
        <w:t xml:space="preserve">☐ </w:t>
      </w:r>
      <w:r>
        <w:rPr>
          <w:b/>
          <w:sz w:val="21"/>
        </w:rPr>
        <w:t xml:space="preserve">Columna </w:t>
      </w:r>
      <w:r>
        <w:rPr>
          <w:rStyle w:val="Codigo_Inline"/>
          <w:b/>
          <w:sz w:val="18"/>
          <w:shd w:fill="F1F5F9"/>
        </w:rPr>
        <w:t>Activo?</w:t>
      </w:r>
      <w:r>
        <w:rPr>
          <w:b/>
          <w:sz w:val="21"/>
        </w:rPr>
        <w:t>:</w:t>
      </w:r>
      <w:r>
        <w:rPr>
          <w:sz w:val="21"/>
        </w:rPr>
        <w:t xml:space="preserve"> En el detalle del empleado muestra </w:t>
      </w:r>
      <w:r>
        <w:rPr>
          <w:rStyle w:val="Codigo_Inline"/>
          <w:sz w:val="18"/>
          <w:shd w:fill="F1F5F9"/>
        </w:rPr>
        <w:t>"SI"</w:t>
      </w:r>
      <w:r>
        <w:rPr>
          <w:sz w:val="21"/>
        </w:rPr>
        <w:t xml:space="preserve"> o </w:t>
      </w:r>
      <w:r>
        <w:rPr>
          <w:rStyle w:val="Codigo_Inline"/>
          <w:sz w:val="18"/>
          <w:shd w:fill="F1F5F9"/>
        </w:rPr>
        <w:t>"NO"</w:t>
      </w:r>
      <w:r>
        <w:rPr>
          <w:sz w:val="21"/>
        </w:rPr>
        <w:t>.</w:t>
      </w:r>
    </w:p>
    <w:p>
      <w:pPr>
        <w:spacing w:before="0" w:after="60"/>
        <w:ind w:left="357"/>
      </w:pPr>
      <w:r>
        <w:rPr>
          <w:sz w:val="21"/>
        </w:rPr>
        <w:t xml:space="preserve">☐ </w:t>
      </w:r>
      <w:r>
        <w:rPr>
          <w:b/>
          <w:sz w:val="21"/>
        </w:rPr>
        <w:t>Formulario:</w:t>
      </w:r>
      <w:r>
        <w:rPr>
          <w:sz w:val="21"/>
        </w:rPr>
        <w:t xml:space="preserve"> </w:t>
      </w:r>
      <w:r>
        <w:rPr>
          <w:rStyle w:val="Codigo_Inline"/>
          <w:sz w:val="18"/>
          <w:shd w:fill="F1F5F9"/>
        </w:rPr>
        <w:t>N° Factura</w:t>
      </w:r>
      <w:r>
        <w:rPr>
          <w:sz w:val="21"/>
        </w:rPr>
        <w:t xml:space="preserve"> es obligatorio; los botones de puntos (</w:t>
      </w:r>
      <w:r>
        <w:rPr>
          <w:rStyle w:val="Codigo_Inline"/>
          <w:sz w:val="18"/>
          <w:shd w:fill="F1F5F9"/>
        </w:rPr>
        <w:t>1</w:t>
      </w:r>
      <w:r>
        <w:rPr>
          <w:sz w:val="21"/>
        </w:rPr>
        <w:t xml:space="preserve"> a </w:t>
      </w:r>
      <w:r>
        <w:rPr>
          <w:rStyle w:val="Codigo_Inline"/>
          <w:sz w:val="18"/>
          <w:shd w:fill="F1F5F9"/>
        </w:rPr>
        <w:t>5</w:t>
      </w:r>
      <w:r>
        <w:rPr>
          <w:sz w:val="21"/>
        </w:rPr>
        <w:t>) y errores (</w:t>
      </w:r>
      <w:r>
        <w:rPr>
          <w:rStyle w:val="Codigo_Inline"/>
          <w:sz w:val="18"/>
          <w:shd w:fill="F1F5F9"/>
        </w:rPr>
        <w:t>0</w:t>
      </w:r>
      <w:r>
        <w:rPr>
          <w:sz w:val="21"/>
        </w:rPr>
        <w:t xml:space="preserve"> a </w:t>
      </w:r>
      <w:r>
        <w:rPr>
          <w:rStyle w:val="Codigo_Inline"/>
          <w:sz w:val="18"/>
          <w:shd w:fill="F1F5F9"/>
        </w:rPr>
        <w:t>-3</w:t>
      </w:r>
      <w:r>
        <w:rPr>
          <w:sz w:val="21"/>
        </w:rPr>
        <w:t xml:space="preserve"> con default </w:t>
      </w:r>
      <w:r>
        <w:rPr>
          <w:rStyle w:val="Codigo_Inline"/>
          <w:sz w:val="18"/>
          <w:shd w:fill="F1F5F9"/>
        </w:rPr>
        <w:t>0</w:t>
      </w:r>
      <w:r>
        <w:rPr>
          <w:sz w:val="21"/>
        </w:rPr>
        <w:t>) responden tácticamente en un solo toque.</w:t>
      </w:r>
    </w:p>
    <w:p>
      <w:pPr>
        <w:spacing w:before="0" w:after="60"/>
        <w:ind w:left="357"/>
      </w:pPr>
      <w:r>
        <w:rPr>
          <w:sz w:val="21"/>
        </w:rPr>
        <w:t xml:space="preserve">☐ </w:t>
      </w:r>
      <w:r>
        <w:rPr>
          <w:b/>
          <w:sz w:val="21"/>
        </w:rPr>
        <w:t>Recarga continua:</w:t>
      </w:r>
      <w:r>
        <w:rPr>
          <w:sz w:val="21"/>
        </w:rPr>
        <w:t xml:space="preserve"> Con </w:t>
      </w:r>
      <w:r>
        <w:rPr>
          <w:rStyle w:val="Codigo_Inline"/>
          <w:sz w:val="18"/>
          <w:shd w:fill="F1F5F9"/>
        </w:rPr>
        <w:t>Auto re-open</w:t>
      </w:r>
      <w:r>
        <w:rPr>
          <w:sz w:val="21"/>
        </w:rPr>
        <w:t xml:space="preserve"> activo y </w:t>
      </w:r>
      <w:r>
        <w:rPr>
          <w:rStyle w:val="Codigo_Inline"/>
          <w:sz w:val="18"/>
          <w:shd w:fill="F1F5F9"/>
        </w:rPr>
        <w:t>Finish view = Auto assign (Go Back)</w:t>
      </w:r>
      <w:r>
        <w:rPr>
          <w:sz w:val="21"/>
        </w:rPr>
        <w:t>, el formulario se recarga continuamente en blanco tras cada guardado para despachos masivos.</w:t>
      </w:r>
    </w:p>
    <w:p>
      <w:pPr>
        <w:spacing w:before="0" w:after="60"/>
        <w:ind w:left="357"/>
      </w:pPr>
      <w:r>
        <w:rPr>
          <w:sz w:val="21"/>
        </w:rPr>
        <w:t xml:space="preserve">☐ </w:t>
      </w:r>
      <w:r>
        <w:rPr>
          <w:b/>
          <w:sz w:val="21"/>
        </w:rPr>
        <w:t>Restricción 15 min:</w:t>
      </w:r>
      <w:r>
        <w:rPr>
          <w:sz w:val="21"/>
        </w:rPr>
        <w:t xml:space="preserve"> El botón de edición permite correcciones durante 15 minutos; transcurrido este tiempo desaparece.</w:t>
      </w:r>
    </w:p>
    <w:p>
      <w:pPr>
        <w:spacing w:before="0" w:after="60"/>
        <w:ind w:left="357"/>
      </w:pPr>
      <w:r>
        <w:rPr>
          <w:sz w:val="21"/>
        </w:rPr>
        <w:t xml:space="preserve">☐ </w:t>
      </w:r>
      <w:r>
        <w:rPr>
          <w:b/>
          <w:sz w:val="21"/>
        </w:rPr>
        <w:t xml:space="preserve">Dashboard </w:t>
      </w:r>
      <w:r>
        <w:rPr>
          <w:rStyle w:val="Codigo_Inline"/>
          <w:b/>
          <w:sz w:val="18"/>
          <w:shd w:fill="F1F5F9"/>
        </w:rPr>
        <w:t>RESUMEN</w:t>
      </w:r>
      <w:r>
        <w:rPr>
          <w:b/>
          <w:sz w:val="21"/>
        </w:rPr>
        <w:t>:</w:t>
      </w:r>
      <w:r>
        <w:rPr>
          <w:sz w:val="21"/>
        </w:rPr>
        <w:t xml:space="preserve"> Navegación móvil por pestañas (</w:t>
      </w:r>
      <w:r>
        <w:rPr>
          <w:rStyle w:val="Codigo_Inline"/>
          <w:sz w:val="18"/>
          <w:shd w:fill="F1F5F9"/>
        </w:rPr>
        <w:t>QUINCENAL</w:t>
      </w:r>
      <w:r>
        <w:rPr>
          <w:sz w:val="21"/>
        </w:rPr>
        <w:t xml:space="preserve"> y </w:t>
      </w:r>
      <w:r>
        <w:rPr>
          <w:rStyle w:val="Codigo_Inline"/>
          <w:sz w:val="18"/>
          <w:shd w:fill="F1F5F9"/>
        </w:rPr>
        <w:t>MENSUAL</w:t>
      </w:r>
      <w:r>
        <w:rPr>
          <w:sz w:val="21"/>
        </w:rPr>
        <w:t>) con títulos dinámicos de rango de fechas.</w:t>
      </w:r>
    </w:p>
    <w:p>
      <w:pPr>
        <w:spacing w:before="0" w:after="60"/>
        <w:ind w:left="357"/>
      </w:pPr>
      <w:r>
        <w:rPr>
          <w:sz w:val="21"/>
        </w:rPr>
        <w:t xml:space="preserve">☐ </w:t>
      </w:r>
      <w:r>
        <w:rPr>
          <w:b/>
          <w:sz w:val="21"/>
        </w:rPr>
        <w:t>Formato condicional:</w:t>
      </w:r>
      <w:r>
        <w:rPr>
          <w:sz w:val="21"/>
        </w:rPr>
        <w:t xml:space="preserve"> Reglas </w:t>
      </w:r>
      <w:r>
        <w:rPr>
          <w:rStyle w:val="Codigo_Inline"/>
          <w:sz w:val="18"/>
          <w:shd w:fill="F1F5F9"/>
        </w:rPr>
        <w:t>PUNTOS_QUINCENAL</w:t>
      </w:r>
      <w:r>
        <w:rPr>
          <w:sz w:val="21"/>
        </w:rPr>
        <w:t xml:space="preserve"> (azul sobre </w:t>
      </w:r>
      <w:r>
        <w:rPr>
          <w:rStyle w:val="Codigo_Inline"/>
          <w:sz w:val="18"/>
          <w:shd w:fill="F1F5F9"/>
        </w:rPr>
        <w:t>Total_Puntos</w:t>
      </w:r>
      <w:r>
        <w:rPr>
          <w:sz w:val="21"/>
        </w:rPr>
        <w:t xml:space="preserve">), </w:t>
      </w:r>
      <w:r>
        <w:rPr>
          <w:rStyle w:val="Codigo_Inline"/>
          <w:sz w:val="18"/>
          <w:shd w:fill="F1F5F9"/>
        </w:rPr>
        <w:t>ERRORES_QUINCENAL</w:t>
      </w:r>
      <w:r>
        <w:rPr>
          <w:sz w:val="21"/>
        </w:rPr>
        <w:t xml:space="preserve"> (rojo sobre </w:t>
      </w:r>
      <w:r>
        <w:rPr>
          <w:rStyle w:val="Codigo_Inline"/>
          <w:sz w:val="18"/>
          <w:shd w:fill="F1F5F9"/>
        </w:rPr>
        <w:t>Total_Errores</w:t>
      </w:r>
      <w:r>
        <w:rPr>
          <w:sz w:val="21"/>
        </w:rPr>
        <w:t xml:space="preserve">), </w:t>
      </w:r>
      <w:r>
        <w:rPr>
          <w:rStyle w:val="Codigo_Inline"/>
          <w:sz w:val="18"/>
          <w:shd w:fill="F1F5F9"/>
        </w:rPr>
        <w:t>BONOS_QUINCENAL</w:t>
      </w:r>
      <w:r>
        <w:rPr>
          <w:sz w:val="21"/>
        </w:rPr>
        <w:t xml:space="preserve"> (verde sobre </w:t>
      </w:r>
      <w:r>
        <w:rPr>
          <w:rStyle w:val="Codigo_Inline"/>
          <w:sz w:val="18"/>
          <w:shd w:fill="F1F5F9"/>
        </w:rPr>
        <w:t>Total_Bonificacion</w:t>
      </w:r>
      <w:r>
        <w:rPr>
          <w:sz w:val="21"/>
        </w:rPr>
        <w:t xml:space="preserve">), </w:t>
      </w:r>
      <w:r>
        <w:rPr>
          <w:rStyle w:val="Codigo_Inline"/>
          <w:sz w:val="18"/>
          <w:shd w:fill="F1F5F9"/>
        </w:rPr>
        <w:t>PUNTOS_MENSUAL</w:t>
      </w:r>
      <w:r>
        <w:rPr>
          <w:sz w:val="21"/>
        </w:rPr>
        <w:t xml:space="preserve"> (azul), </w:t>
      </w:r>
      <w:r>
        <w:rPr>
          <w:rStyle w:val="Codigo_Inline"/>
          <w:sz w:val="18"/>
          <w:shd w:fill="F1F5F9"/>
        </w:rPr>
        <w:t>ERRORES_MENSUAL</w:t>
      </w:r>
      <w:r>
        <w:rPr>
          <w:sz w:val="21"/>
        </w:rPr>
        <w:t xml:space="preserve"> (rojo), </w:t>
      </w:r>
      <w:r>
        <w:rPr>
          <w:rStyle w:val="Codigo_Inline"/>
          <w:sz w:val="18"/>
          <w:shd w:fill="F1F5F9"/>
        </w:rPr>
        <w:t>BONOS_MENSUAL</w:t>
      </w:r>
      <w:r>
        <w:rPr>
          <w:sz w:val="21"/>
        </w:rPr>
        <w:t xml:space="preserve"> (verde) y </w:t>
      </w:r>
      <w:r>
        <w:rPr>
          <w:rStyle w:val="Codigo_Inline"/>
          <w:sz w:val="18"/>
          <w:shd w:fill="F1F5F9"/>
        </w:rPr>
        <w:t>EMPLEADO_ACTIVO?</w:t>
      </w:r>
      <w:r>
        <w:rPr>
          <w:sz w:val="21"/>
        </w:rPr>
        <w:t xml:space="preserve"> (naranja cursiva).</w:t>
      </w:r>
    </w:p>
    <w:p>
      <w:pPr>
        <w:spacing w:before="0" w:after="60"/>
        <w:ind w:left="357"/>
      </w:pPr>
      <w:r>
        <w:rPr>
          <w:sz w:val="21"/>
        </w:rPr>
        <w:t xml:space="preserve">☐ </w:t>
      </w:r>
      <w:r>
        <w:rPr>
          <w:b/>
          <w:sz w:val="21"/>
        </w:rPr>
        <w:t>Empleado inactivo:</w:t>
      </w:r>
      <w:r>
        <w:rPr>
          <w:sz w:val="21"/>
        </w:rPr>
        <w:t xml:space="preserve"> No figura en la lista desplegable de operarios al crear nuevos registros.</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Manual de Configuración AppSheet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Intereléctricos — Sistema de Bonificaciones Bodega | Configuración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E293B"/>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34155"/>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76" w:lineRule="auto" w:before="0"/>
      <w:contextualSpacing/>
    </w:pPr>
    <w:rPr>
      <w:rFonts w:asciiTheme="majorHAnsi" w:eastAsiaTheme="majorEastAsia" w:hAnsiTheme="majorHAnsi" w:cstheme="majorBidi" w:ascii="Calibri" w:hAnsi="Calibri"/>
      <w:b/>
      <w:color w:val="1E293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76" w:lineRule="auto"/>
      <w:ind w:left="357"/>
      <w:contextualSpacing/>
    </w:pPr>
    <w:rPr>
      <w:rFonts w:ascii="Calibri" w:hAnsi="Calibri"/>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igo_Inline">
    <w:name w:val="Codigo_Inline"/>
    <w:rPr>
      <w:rFonts w:ascii="Consolas" w:hAnsi="Consolas"/>
      <w:color w:val="0F172A"/>
      <w:sz w:val="19"/>
      <w:shd w:fill="F1F5F9"/>
    </w:rPr>
  </w:style>
  <w:style w:type="paragraph" w:customStyle="1" w:styleId="Bloque_Codigo">
    <w:name w:val="Bloque_Codigo"/>
    <w:pPr>
      <w:spacing w:before="0" w:after="0" w:line="252" w:lineRule="auto"/>
    </w:pPr>
    <w:rPr>
      <w:rFonts w:ascii="Consolas" w:hAnsi="Consolas"/>
      <w:color w:val="0F172A"/>
      <w:sz w:val="18"/>
    </w:rPr>
  </w:style>
  <w:style w:type="paragraph" w:customStyle="1" w:styleId="Callout_Texto">
    <w:name w:val="Callout_Texto"/>
    <w:pPr>
      <w:spacing w:before="0" w:after="40" w:line="276" w:lineRule="auto"/>
    </w:pPr>
    <w:rPr>
      <w:rFonts w:ascii="Calibri" w:hAnsi="Calibri"/>
      <w:color w:val="1F2937"/>
      <w:sz w:val="21"/>
    </w:rPr>
  </w:style>
  <w:style w:type="paragraph" w:customStyle="1" w:styleId="Captura_Ref">
    <w:name w:val="Captura_Ref"/>
    <w:pPr>
      <w:spacing w:before="20" w:after="80"/>
    </w:pPr>
    <w:rPr>
      <w:rFonts w:ascii="Calibri" w:hAnsi="Calibri"/>
      <w:i/>
      <w:color w:val="64748B"/>
      <w:sz w:val="18"/>
    </w:rPr>
  </w:style>
  <w:style w:type="paragraph" w:customStyle="1" w:styleId="Tabla_Encabezado">
    <w:name w:val="Tabla_Encabezado"/>
    <w:pPr>
      <w:spacing w:before="0" w:after="0" w:line="252" w:lineRule="auto"/>
    </w:pPr>
    <w:rPr>
      <w:rFonts w:ascii="Calibri" w:hAnsi="Calibri"/>
      <w:b/>
      <w:color w:val="FFFFFF"/>
      <w:sz w:val="19"/>
    </w:rPr>
  </w:style>
  <w:style w:type="paragraph" w:customStyle="1" w:styleId="Tabla_Dato">
    <w:name w:val="Tabla_Dato"/>
    <w:pPr>
      <w:spacing w:before="0" w:after="0" w:line="252" w:lineRule="auto"/>
    </w:pPr>
    <w:rPr>
      <w:rFonts w:ascii="Calibri" w:hAnsi="Calibri"/>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